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214E5" w14:textId="0CC420CF" w:rsidR="00586963" w:rsidRPr="00B55CCD" w:rsidRDefault="00B55CCD" w:rsidP="00A17C32">
      <w:pPr>
        <w:spacing w:line="480" w:lineRule="auto"/>
        <w:ind w:firstLine="284"/>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Creacion de una base de datos denominada “zapateria” y consultas avanzada, DML y DDL</w:t>
      </w:r>
    </w:p>
    <w:p w14:paraId="2408722F"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p>
    <w:p w14:paraId="73112926"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p>
    <w:p w14:paraId="746479DB"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p>
    <w:p w14:paraId="1FD06FCB"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p>
    <w:p w14:paraId="1A5D936B"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p>
    <w:p w14:paraId="12ED2D17"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Doris Oneyda Pérez Criollo</w:t>
      </w:r>
    </w:p>
    <w:p w14:paraId="2FE78E31"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p>
    <w:p w14:paraId="6146C88A"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p>
    <w:p w14:paraId="73882EB2"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p>
    <w:p w14:paraId="7B7D3FE2"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p>
    <w:p w14:paraId="0F08C49B"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p>
    <w:p w14:paraId="5E6B1964"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p>
    <w:p w14:paraId="4DB9FC2D" w14:textId="21F94FF9"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Instituto Tecnológico Del Putumayo</w:t>
      </w:r>
    </w:p>
    <w:p w14:paraId="730C24EF"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Facultad de Ingenierías y Ciencias Básicas</w:t>
      </w:r>
    </w:p>
    <w:p w14:paraId="33F1D5D1" w14:textId="77777777" w:rsidR="00586963" w:rsidRPr="00B55CCD" w:rsidRDefault="00586963" w:rsidP="00A17C32">
      <w:pPr>
        <w:spacing w:line="480" w:lineRule="auto"/>
        <w:ind w:firstLine="284"/>
        <w:jc w:val="center"/>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Ingeniería de sistemas</w:t>
      </w:r>
    </w:p>
    <w:p w14:paraId="5C62CEEF" w14:textId="1CC641C7" w:rsidR="00FE5B92" w:rsidRDefault="00586963" w:rsidP="00A17C32">
      <w:pPr>
        <w:spacing w:line="480" w:lineRule="auto"/>
        <w:ind w:firstLine="284"/>
        <w:jc w:val="center"/>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08 de septiembre de 2024</w:t>
      </w:r>
    </w:p>
    <w:p w14:paraId="7CD62730" w14:textId="77777777" w:rsidR="00A17C32" w:rsidRPr="00B55CCD" w:rsidRDefault="00A17C32" w:rsidP="00A17C32">
      <w:pPr>
        <w:spacing w:line="480" w:lineRule="auto"/>
        <w:ind w:firstLine="284"/>
        <w:jc w:val="center"/>
        <w:rPr>
          <w:rFonts w:ascii="Times New Roman" w:hAnsi="Times New Roman" w:cs="Times New Roman"/>
          <w:color w:val="000000" w:themeColor="text1"/>
          <w:sz w:val="24"/>
          <w:szCs w:val="24"/>
        </w:rPr>
      </w:pPr>
    </w:p>
    <w:sdt>
      <w:sdtPr>
        <w:rPr>
          <w:color w:val="000000" w:themeColor="text1"/>
          <w:lang w:val="es-ES"/>
        </w:rPr>
        <w:id w:val="-152686195"/>
        <w:docPartObj>
          <w:docPartGallery w:val="Table of Contents"/>
          <w:docPartUnique/>
        </w:docPartObj>
      </w:sdtPr>
      <w:sdtEndPr>
        <w:rPr>
          <w:rFonts w:asciiTheme="minorHAnsi" w:eastAsiaTheme="minorEastAsia" w:hAnsiTheme="minorHAnsi" w:cstheme="minorBidi"/>
          <w:sz w:val="22"/>
          <w:szCs w:val="22"/>
        </w:rPr>
      </w:sdtEndPr>
      <w:sdtContent>
        <w:p w14:paraId="47272A90" w14:textId="3A02E592" w:rsidR="00FE5B92" w:rsidRPr="00B55CCD" w:rsidRDefault="00B55CCD" w:rsidP="00A17C32">
          <w:pPr>
            <w:pStyle w:val="TtuloTDC"/>
            <w:spacing w:line="480" w:lineRule="auto"/>
            <w:ind w:firstLine="284"/>
            <w:rPr>
              <w:color w:val="000000" w:themeColor="text1"/>
            </w:rPr>
          </w:pPr>
          <w:r>
            <w:rPr>
              <w:color w:val="000000" w:themeColor="text1"/>
              <w:lang w:val="es-ES"/>
            </w:rPr>
            <w:t xml:space="preserve">Indice </w:t>
          </w:r>
        </w:p>
        <w:p w14:paraId="7EF769CF" w14:textId="2CF7CE8B" w:rsidR="00B55CCD" w:rsidRPr="00B55CCD" w:rsidRDefault="00FE5B92" w:rsidP="00A17C32">
          <w:pPr>
            <w:pStyle w:val="TDC1"/>
            <w:tabs>
              <w:tab w:val="right" w:leader="dot" w:pos="8630"/>
            </w:tabs>
            <w:spacing w:line="480" w:lineRule="auto"/>
            <w:ind w:firstLine="284"/>
            <w:rPr>
              <w:rFonts w:cstheme="minorBidi"/>
              <w:noProof/>
              <w:color w:val="000000" w:themeColor="text1"/>
            </w:rPr>
          </w:pPr>
          <w:r w:rsidRPr="00B55CCD">
            <w:rPr>
              <w:color w:val="000000" w:themeColor="text1"/>
            </w:rPr>
            <w:fldChar w:fldCharType="begin"/>
          </w:r>
          <w:r w:rsidRPr="00B55CCD">
            <w:rPr>
              <w:color w:val="000000" w:themeColor="text1"/>
            </w:rPr>
            <w:instrText xml:space="preserve"> TOC \o "1-3" \h \z \u </w:instrText>
          </w:r>
          <w:r w:rsidRPr="00B55CCD">
            <w:rPr>
              <w:color w:val="000000" w:themeColor="text1"/>
            </w:rPr>
            <w:fldChar w:fldCharType="separate"/>
          </w:r>
          <w:hyperlink w:anchor="_Toc176778674" w:history="1">
            <w:r w:rsidR="00B55CCD" w:rsidRPr="00B55CCD">
              <w:rPr>
                <w:rStyle w:val="Hipervnculo"/>
                <w:noProof/>
                <w:color w:val="000000" w:themeColor="text1"/>
              </w:rPr>
              <w:t>Resumen Ejecutivo</w:t>
            </w:r>
            <w:r w:rsidR="00B55CCD" w:rsidRPr="00B55CCD">
              <w:rPr>
                <w:noProof/>
                <w:webHidden/>
                <w:color w:val="000000" w:themeColor="text1"/>
              </w:rPr>
              <w:tab/>
            </w:r>
            <w:r w:rsidR="00B55CCD" w:rsidRPr="00B55CCD">
              <w:rPr>
                <w:noProof/>
                <w:webHidden/>
                <w:color w:val="000000" w:themeColor="text1"/>
              </w:rPr>
              <w:fldChar w:fldCharType="begin"/>
            </w:r>
            <w:r w:rsidR="00B55CCD" w:rsidRPr="00B55CCD">
              <w:rPr>
                <w:noProof/>
                <w:webHidden/>
                <w:color w:val="000000" w:themeColor="text1"/>
              </w:rPr>
              <w:instrText xml:space="preserve"> PAGEREF _Toc176778674 \h </w:instrText>
            </w:r>
            <w:r w:rsidR="00B55CCD" w:rsidRPr="00B55CCD">
              <w:rPr>
                <w:noProof/>
                <w:webHidden/>
                <w:color w:val="000000" w:themeColor="text1"/>
              </w:rPr>
            </w:r>
            <w:r w:rsidR="00B55CCD" w:rsidRPr="00B55CCD">
              <w:rPr>
                <w:noProof/>
                <w:webHidden/>
                <w:color w:val="000000" w:themeColor="text1"/>
              </w:rPr>
              <w:fldChar w:fldCharType="separate"/>
            </w:r>
            <w:r w:rsidR="00B55CCD" w:rsidRPr="00B55CCD">
              <w:rPr>
                <w:noProof/>
                <w:webHidden/>
                <w:color w:val="000000" w:themeColor="text1"/>
              </w:rPr>
              <w:t>3</w:t>
            </w:r>
            <w:r w:rsidR="00B55CCD" w:rsidRPr="00B55CCD">
              <w:rPr>
                <w:noProof/>
                <w:webHidden/>
                <w:color w:val="000000" w:themeColor="text1"/>
              </w:rPr>
              <w:fldChar w:fldCharType="end"/>
            </w:r>
          </w:hyperlink>
        </w:p>
        <w:p w14:paraId="74A335F1" w14:textId="2DAD8041"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75" w:history="1">
            <w:r w:rsidRPr="00B55CCD">
              <w:rPr>
                <w:rStyle w:val="Hipervnculo"/>
                <w:noProof/>
                <w:color w:val="000000" w:themeColor="text1"/>
              </w:rPr>
              <w:t>Introducción</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_Toc176778675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3</w:t>
            </w:r>
            <w:r w:rsidRPr="00B55CCD">
              <w:rPr>
                <w:noProof/>
                <w:webHidden/>
                <w:color w:val="000000" w:themeColor="text1"/>
              </w:rPr>
              <w:fldChar w:fldCharType="end"/>
            </w:r>
          </w:hyperlink>
        </w:p>
        <w:p w14:paraId="3459462D" w14:textId="59668211" w:rsidR="00B55CCD" w:rsidRPr="00B55CCD" w:rsidRDefault="00B55CCD" w:rsidP="00A17C32">
          <w:pPr>
            <w:pStyle w:val="TDC2"/>
            <w:tabs>
              <w:tab w:val="right" w:leader="dot" w:pos="8630"/>
            </w:tabs>
            <w:spacing w:line="480" w:lineRule="auto"/>
            <w:ind w:firstLine="284"/>
            <w:rPr>
              <w:rFonts w:cstheme="minorBidi"/>
              <w:noProof/>
              <w:color w:val="000000" w:themeColor="text1"/>
            </w:rPr>
          </w:pPr>
          <w:hyperlink w:anchor="_Toc176778676" w:history="1">
            <w:r w:rsidRPr="00B55CCD">
              <w:rPr>
                <w:rStyle w:val="Hipervnculo"/>
                <w:noProof/>
                <w:color w:val="000000" w:themeColor="text1"/>
              </w:rPr>
              <w:t>Contexto y Motivación</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_Toc176778676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3</w:t>
            </w:r>
            <w:r w:rsidRPr="00B55CCD">
              <w:rPr>
                <w:noProof/>
                <w:webHidden/>
                <w:color w:val="000000" w:themeColor="text1"/>
              </w:rPr>
              <w:fldChar w:fldCharType="end"/>
            </w:r>
          </w:hyperlink>
        </w:p>
        <w:p w14:paraId="5FE60E47" w14:textId="76515D6D"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77" w:history="1">
            <w:r w:rsidRPr="00B55CCD">
              <w:rPr>
                <w:rStyle w:val="Hipervnculo"/>
                <w:noProof/>
                <w:color w:val="000000" w:themeColor="text1"/>
              </w:rPr>
              <w:t>Alcance del Informe</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_Toc176778677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3</w:t>
            </w:r>
            <w:r w:rsidRPr="00B55CCD">
              <w:rPr>
                <w:noProof/>
                <w:webHidden/>
                <w:color w:val="000000" w:themeColor="text1"/>
              </w:rPr>
              <w:fldChar w:fldCharType="end"/>
            </w:r>
          </w:hyperlink>
        </w:p>
        <w:p w14:paraId="17BEA325" w14:textId="404DE07B"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78" w:history="1">
            <w:r w:rsidRPr="00B55CCD">
              <w:rPr>
                <w:rStyle w:val="Hipervnculo"/>
                <w:noProof/>
                <w:color w:val="000000" w:themeColor="text1"/>
              </w:rPr>
              <w:t>Objetivos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_Toc176778678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4</w:t>
            </w:r>
            <w:r w:rsidRPr="00B55CCD">
              <w:rPr>
                <w:noProof/>
                <w:webHidden/>
                <w:color w:val="000000" w:themeColor="text1"/>
              </w:rPr>
              <w:fldChar w:fldCharType="end"/>
            </w:r>
          </w:hyperlink>
        </w:p>
        <w:p w14:paraId="078584C2" w14:textId="1582F778"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79" w:history="1">
            <w:r w:rsidRPr="00B55CCD">
              <w:rPr>
                <w:rStyle w:val="Hipervnculo"/>
                <w:noProof/>
                <w:color w:val="000000" w:themeColor="text1"/>
              </w:rPr>
              <w:t>Metodología</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_Toc176778679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4</w:t>
            </w:r>
            <w:r w:rsidRPr="00B55CCD">
              <w:rPr>
                <w:noProof/>
                <w:webHidden/>
                <w:color w:val="000000" w:themeColor="text1"/>
              </w:rPr>
              <w:fldChar w:fldCharType="end"/>
            </w:r>
          </w:hyperlink>
        </w:p>
        <w:p w14:paraId="2842B070" w14:textId="78B1577B" w:rsidR="00B55CCD" w:rsidRPr="00B55CCD" w:rsidRDefault="00B55CCD" w:rsidP="00A17C32">
          <w:pPr>
            <w:pStyle w:val="TDC2"/>
            <w:tabs>
              <w:tab w:val="right" w:leader="dot" w:pos="8630"/>
            </w:tabs>
            <w:spacing w:line="480" w:lineRule="auto"/>
            <w:ind w:firstLine="284"/>
            <w:rPr>
              <w:rFonts w:cstheme="minorBidi"/>
              <w:noProof/>
              <w:color w:val="000000" w:themeColor="text1"/>
            </w:rPr>
          </w:pPr>
          <w:hyperlink w:anchor="_Toc176778680" w:history="1">
            <w:r w:rsidRPr="00B55CCD">
              <w:rPr>
                <w:rStyle w:val="Hipervnculo"/>
                <w:noProof/>
                <w:color w:val="000000" w:themeColor="text1"/>
              </w:rPr>
              <w:t>Herramientas Utilizadas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_Toc176778680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4</w:t>
            </w:r>
            <w:r w:rsidRPr="00B55CCD">
              <w:rPr>
                <w:noProof/>
                <w:webHidden/>
                <w:color w:val="000000" w:themeColor="text1"/>
              </w:rPr>
              <w:fldChar w:fldCharType="end"/>
            </w:r>
          </w:hyperlink>
        </w:p>
        <w:p w14:paraId="217787BD" w14:textId="511C9392"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81" w:history="1">
            <w:r w:rsidRPr="00B55CCD">
              <w:rPr>
                <w:rStyle w:val="Hipervnculo"/>
                <w:noProof/>
                <w:color w:val="000000" w:themeColor="text1"/>
              </w:rPr>
              <w:t>Procedimientos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_Toc176778681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4</w:t>
            </w:r>
            <w:r w:rsidRPr="00B55CCD">
              <w:rPr>
                <w:noProof/>
                <w:webHidden/>
                <w:color w:val="000000" w:themeColor="text1"/>
              </w:rPr>
              <w:fldChar w:fldCharType="end"/>
            </w:r>
          </w:hyperlink>
        </w:p>
        <w:p w14:paraId="019F2958" w14:textId="45AAEBD2"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82" w:history="1">
            <w:r w:rsidRPr="00B55CCD">
              <w:rPr>
                <w:rStyle w:val="Hipervnculo"/>
                <w:noProof/>
                <w:color w:val="000000" w:themeColor="text1"/>
              </w:rPr>
              <w:t>Desarrollo del Informe</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_Toc176778682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4</w:t>
            </w:r>
            <w:r w:rsidRPr="00B55CCD">
              <w:rPr>
                <w:noProof/>
                <w:webHidden/>
                <w:color w:val="000000" w:themeColor="text1"/>
              </w:rPr>
              <w:fldChar w:fldCharType="end"/>
            </w:r>
          </w:hyperlink>
        </w:p>
        <w:p w14:paraId="5201B39D" w14:textId="6CE3F54F" w:rsidR="00B55CCD" w:rsidRPr="00B55CCD" w:rsidRDefault="00B55CCD" w:rsidP="00A17C32">
          <w:pPr>
            <w:pStyle w:val="TDC2"/>
            <w:tabs>
              <w:tab w:val="right" w:leader="dot" w:pos="8630"/>
            </w:tabs>
            <w:spacing w:line="480" w:lineRule="auto"/>
            <w:ind w:firstLine="284"/>
            <w:rPr>
              <w:rFonts w:cstheme="minorBidi"/>
              <w:noProof/>
              <w:color w:val="000000" w:themeColor="text1"/>
            </w:rPr>
          </w:pPr>
          <w:hyperlink w:anchor="_Toc176778683" w:history="1">
            <w:r w:rsidRPr="00B55CCD">
              <w:rPr>
                <w:rStyle w:val="Hipervnculo"/>
                <w:noProof/>
                <w:color w:val="000000" w:themeColor="text1"/>
              </w:rPr>
              <w:t>Descripción de la Base de Datos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_Toc176778683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4</w:t>
            </w:r>
            <w:r w:rsidRPr="00B55CCD">
              <w:rPr>
                <w:noProof/>
                <w:webHidden/>
                <w:color w:val="000000" w:themeColor="text1"/>
              </w:rPr>
              <w:fldChar w:fldCharType="end"/>
            </w:r>
          </w:hyperlink>
        </w:p>
        <w:p w14:paraId="2654730B" w14:textId="5FD4A0D3"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84" w:history="1">
            <w:r w:rsidRPr="00B55CCD">
              <w:rPr>
                <w:rStyle w:val="Hipervnculo"/>
                <w:noProof/>
                <w:color w:val="000000" w:themeColor="text1"/>
              </w:rPr>
              <w:t>Consultas SQL</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_Toc176778684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5</w:t>
            </w:r>
            <w:r w:rsidRPr="00B55CCD">
              <w:rPr>
                <w:noProof/>
                <w:webHidden/>
                <w:color w:val="000000" w:themeColor="text1"/>
              </w:rPr>
              <w:fldChar w:fldCharType="end"/>
            </w:r>
          </w:hyperlink>
        </w:p>
        <w:p w14:paraId="10CE263F" w14:textId="01D41750" w:rsidR="00B55CCD" w:rsidRPr="00B55CCD" w:rsidRDefault="00B55CCD" w:rsidP="00A17C32">
          <w:pPr>
            <w:pStyle w:val="TDC2"/>
            <w:tabs>
              <w:tab w:val="right" w:leader="dot" w:pos="8630"/>
            </w:tabs>
            <w:spacing w:line="480" w:lineRule="auto"/>
            <w:ind w:firstLine="284"/>
            <w:rPr>
              <w:rFonts w:cstheme="minorBidi"/>
              <w:noProof/>
              <w:color w:val="000000" w:themeColor="text1"/>
            </w:rPr>
          </w:pPr>
          <w:hyperlink w:anchor="_Toc176778685" w:history="1">
            <w:r w:rsidRPr="00B55CCD">
              <w:rPr>
                <w:rStyle w:val="Hipervnculo"/>
                <w:noProof/>
                <w:color w:val="000000" w:themeColor="text1"/>
              </w:rPr>
              <w:t>Consultas Realizadas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_Toc176778685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5</w:t>
            </w:r>
            <w:r w:rsidRPr="00B55CCD">
              <w:rPr>
                <w:noProof/>
                <w:webHidden/>
                <w:color w:val="000000" w:themeColor="text1"/>
              </w:rPr>
              <w:fldChar w:fldCharType="end"/>
            </w:r>
          </w:hyperlink>
        </w:p>
        <w:p w14:paraId="4F9DE9AC" w14:textId="7228E3CD"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86" w:history="1">
            <w:r w:rsidRPr="00B55CCD">
              <w:rPr>
                <w:rStyle w:val="Hipervnculo"/>
                <w:noProof/>
                <w:color w:val="000000" w:themeColor="text1"/>
              </w:rPr>
              <w:t>Resultados de Consultas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_Toc176778686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5</w:t>
            </w:r>
            <w:r w:rsidRPr="00B55CCD">
              <w:rPr>
                <w:noProof/>
                <w:webHidden/>
                <w:color w:val="000000" w:themeColor="text1"/>
              </w:rPr>
              <w:fldChar w:fldCharType="end"/>
            </w:r>
          </w:hyperlink>
        </w:p>
        <w:p w14:paraId="781A3A75" w14:textId="747A8B6A"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87" w:history="1">
            <w:r w:rsidRPr="00B55CCD">
              <w:rPr>
                <w:rStyle w:val="Hipervnculo"/>
                <w:noProof/>
                <w:color w:val="000000" w:themeColor="text1"/>
              </w:rPr>
              <w:t>Explicación de Consultas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_Toc176778687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5</w:t>
            </w:r>
            <w:r w:rsidRPr="00B55CCD">
              <w:rPr>
                <w:noProof/>
                <w:webHidden/>
                <w:color w:val="000000" w:themeColor="text1"/>
              </w:rPr>
              <w:fldChar w:fldCharType="end"/>
            </w:r>
          </w:hyperlink>
        </w:p>
        <w:p w14:paraId="21418594" w14:textId="217A497C"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88" w:history="1">
            <w:r w:rsidRPr="00B55CCD">
              <w:rPr>
                <w:rStyle w:val="Hipervnculo"/>
                <w:noProof/>
                <w:color w:val="000000" w:themeColor="text1"/>
              </w:rPr>
              <w:t>Diseño de la Base de Datos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_Toc176778688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5</w:t>
            </w:r>
            <w:r w:rsidRPr="00B55CCD">
              <w:rPr>
                <w:noProof/>
                <w:webHidden/>
                <w:color w:val="000000" w:themeColor="text1"/>
              </w:rPr>
              <w:fldChar w:fldCharType="end"/>
            </w:r>
          </w:hyperlink>
        </w:p>
        <w:p w14:paraId="69AE47F8" w14:textId="3763EC0F" w:rsidR="00B55CCD" w:rsidRPr="00B55CCD" w:rsidRDefault="00B55CCD" w:rsidP="00A17C32">
          <w:pPr>
            <w:pStyle w:val="TDC2"/>
            <w:tabs>
              <w:tab w:val="right" w:leader="dot" w:pos="8630"/>
            </w:tabs>
            <w:spacing w:line="480" w:lineRule="auto"/>
            <w:ind w:firstLine="284"/>
            <w:rPr>
              <w:rFonts w:cstheme="minorBidi"/>
              <w:noProof/>
              <w:color w:val="000000" w:themeColor="text1"/>
            </w:rPr>
          </w:pPr>
          <w:hyperlink w:anchor="_Toc176778689" w:history="1">
            <w:r w:rsidRPr="00B55CCD">
              <w:rPr>
                <w:rStyle w:val="Hipervnculo"/>
                <w:noProof/>
                <w:color w:val="000000" w:themeColor="text1"/>
              </w:rPr>
              <w:t>Modelo de Datos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_Toc176778689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5</w:t>
            </w:r>
            <w:r w:rsidRPr="00B55CCD">
              <w:rPr>
                <w:noProof/>
                <w:webHidden/>
                <w:color w:val="000000" w:themeColor="text1"/>
              </w:rPr>
              <w:fldChar w:fldCharType="end"/>
            </w:r>
          </w:hyperlink>
        </w:p>
        <w:p w14:paraId="5E0BE0B0" w14:textId="652C5D0B"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90" w:history="1">
            <w:r w:rsidRPr="00B55CCD">
              <w:rPr>
                <w:rStyle w:val="Hipervnculo"/>
                <w:noProof/>
                <w:color w:val="000000" w:themeColor="text1"/>
              </w:rPr>
              <w:t>Consideraciones de Diseño</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_Toc176778690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6</w:t>
            </w:r>
            <w:r w:rsidRPr="00B55CCD">
              <w:rPr>
                <w:noProof/>
                <w:webHidden/>
                <w:color w:val="000000" w:themeColor="text1"/>
              </w:rPr>
              <w:fldChar w:fldCharType="end"/>
            </w:r>
          </w:hyperlink>
        </w:p>
        <w:p w14:paraId="08B7B9D9" w14:textId="77C6D0EA"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91" w:history="1">
            <w:r w:rsidRPr="00B55CCD">
              <w:rPr>
                <w:rStyle w:val="Hipervnculo"/>
                <w:noProof/>
                <w:color w:val="000000" w:themeColor="text1"/>
              </w:rPr>
              <w:t>Análisis y Discusión</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_Toc176778691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6</w:t>
            </w:r>
            <w:r w:rsidRPr="00B55CCD">
              <w:rPr>
                <w:noProof/>
                <w:webHidden/>
                <w:color w:val="000000" w:themeColor="text1"/>
              </w:rPr>
              <w:fldChar w:fldCharType="end"/>
            </w:r>
          </w:hyperlink>
        </w:p>
        <w:p w14:paraId="0B61819E" w14:textId="22D4F9BB"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92" w:history="1">
            <w:r w:rsidRPr="00B55CCD">
              <w:rPr>
                <w:rStyle w:val="Hipervnculo"/>
                <w:noProof/>
                <w:color w:val="000000" w:themeColor="text1"/>
              </w:rPr>
              <w:t>Conclusiones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_Toc176778692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6</w:t>
            </w:r>
            <w:r w:rsidRPr="00B55CCD">
              <w:rPr>
                <w:noProof/>
                <w:webHidden/>
                <w:color w:val="000000" w:themeColor="text1"/>
              </w:rPr>
              <w:fldChar w:fldCharType="end"/>
            </w:r>
          </w:hyperlink>
        </w:p>
        <w:p w14:paraId="36B63E53" w14:textId="1E918302"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93" w:history="1">
            <w:r w:rsidRPr="00B55CCD">
              <w:rPr>
                <w:rStyle w:val="Hipervnculo"/>
                <w:noProof/>
                <w:color w:val="000000" w:themeColor="text1"/>
              </w:rPr>
              <w:t>Recomendaciones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_Toc176778693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6</w:t>
            </w:r>
            <w:r w:rsidRPr="00B55CCD">
              <w:rPr>
                <w:noProof/>
                <w:webHidden/>
                <w:color w:val="000000" w:themeColor="text1"/>
              </w:rPr>
              <w:fldChar w:fldCharType="end"/>
            </w:r>
          </w:hyperlink>
        </w:p>
        <w:p w14:paraId="4FB09846" w14:textId="77777777" w:rsidR="00B55CCD" w:rsidRPr="00B55CCD" w:rsidRDefault="00B55CCD" w:rsidP="00A17C32">
          <w:pPr>
            <w:pStyle w:val="TDC1"/>
            <w:tabs>
              <w:tab w:val="right" w:leader="dot" w:pos="8630"/>
            </w:tabs>
            <w:spacing w:line="480" w:lineRule="auto"/>
            <w:ind w:firstLine="284"/>
            <w:rPr>
              <w:rFonts w:cstheme="minorBidi"/>
              <w:noProof/>
              <w:color w:val="000000" w:themeColor="text1"/>
            </w:rPr>
          </w:pPr>
          <w:hyperlink w:anchor="_Toc176778694" w:history="1">
            <w:r w:rsidRPr="00B55CCD">
              <w:rPr>
                <w:rStyle w:val="Hipervnculo"/>
                <w:noProof/>
                <w:color w:val="000000" w:themeColor="text1"/>
              </w:rPr>
              <w:t>Referencias</w:t>
            </w:r>
            <w:r w:rsidRPr="00B55CCD">
              <w:rPr>
                <w:noProof/>
                <w:webHidden/>
                <w:color w:val="000000" w:themeColor="text1"/>
              </w:rPr>
              <w:tab/>
            </w:r>
            <w:r w:rsidRPr="00B55CCD">
              <w:rPr>
                <w:noProof/>
                <w:webHidden/>
                <w:color w:val="000000" w:themeColor="text1"/>
              </w:rPr>
              <w:fldChar w:fldCharType="begin"/>
            </w:r>
            <w:r w:rsidRPr="00B55CCD">
              <w:rPr>
                <w:noProof/>
                <w:webHidden/>
                <w:color w:val="000000" w:themeColor="text1"/>
              </w:rPr>
              <w:instrText xml:space="preserve"> PAGEREF _Toc176778694 \h </w:instrText>
            </w:r>
            <w:r w:rsidRPr="00B55CCD">
              <w:rPr>
                <w:noProof/>
                <w:webHidden/>
                <w:color w:val="000000" w:themeColor="text1"/>
              </w:rPr>
            </w:r>
            <w:r w:rsidRPr="00B55CCD">
              <w:rPr>
                <w:noProof/>
                <w:webHidden/>
                <w:color w:val="000000" w:themeColor="text1"/>
              </w:rPr>
              <w:fldChar w:fldCharType="separate"/>
            </w:r>
            <w:r w:rsidRPr="00B55CCD">
              <w:rPr>
                <w:noProof/>
                <w:webHidden/>
                <w:color w:val="000000" w:themeColor="text1"/>
              </w:rPr>
              <w:t>7</w:t>
            </w:r>
            <w:r w:rsidRPr="00B55CCD">
              <w:rPr>
                <w:noProof/>
                <w:webHidden/>
                <w:color w:val="000000" w:themeColor="text1"/>
              </w:rPr>
              <w:fldChar w:fldCharType="end"/>
            </w:r>
          </w:hyperlink>
          <w:r w:rsidR="00FE5B92" w:rsidRPr="00B55CCD">
            <w:rPr>
              <w:b/>
              <w:bCs/>
              <w:color w:val="000000" w:themeColor="text1"/>
              <w:lang w:val="es-ES"/>
            </w:rPr>
            <w:fldChar w:fldCharType="end"/>
          </w:r>
        </w:p>
        <w:p w14:paraId="20052233" w14:textId="77777777" w:rsidR="00B55CCD" w:rsidRDefault="00B55CCD" w:rsidP="00A17C32">
          <w:pPr>
            <w:pStyle w:val="TDC1"/>
            <w:tabs>
              <w:tab w:val="right" w:leader="dot" w:pos="8630"/>
            </w:tabs>
            <w:spacing w:line="480" w:lineRule="auto"/>
            <w:ind w:firstLine="284"/>
            <w:rPr>
              <w:color w:val="000000" w:themeColor="text1"/>
            </w:rPr>
          </w:pPr>
        </w:p>
        <w:p w14:paraId="4498A450" w14:textId="76EDE8B3" w:rsidR="00FE5B92" w:rsidRPr="00B55CCD" w:rsidRDefault="00FE5B92" w:rsidP="00A17C32">
          <w:pPr>
            <w:spacing w:line="480" w:lineRule="auto"/>
            <w:rPr>
              <w:lang w:eastAsia="es-CO"/>
            </w:rPr>
          </w:pPr>
        </w:p>
      </w:sdtContent>
    </w:sdt>
    <w:p w14:paraId="5C9E8187" w14:textId="47DBFC26" w:rsidR="00B55CCD" w:rsidRDefault="00B55CCD" w:rsidP="00A17C32">
      <w:pPr>
        <w:pStyle w:val="Ttulo1"/>
        <w:spacing w:line="480" w:lineRule="auto"/>
        <w:rPr>
          <w:color w:val="000000" w:themeColor="text1"/>
        </w:rPr>
      </w:pPr>
      <w:bookmarkStart w:id="0" w:name="_Toc176778674"/>
    </w:p>
    <w:p w14:paraId="5D650B0E" w14:textId="0865FC58" w:rsidR="00B55CCD" w:rsidRDefault="00B55CCD" w:rsidP="00A17C32">
      <w:pPr>
        <w:spacing w:line="480" w:lineRule="auto"/>
      </w:pPr>
    </w:p>
    <w:p w14:paraId="4B8E70CB" w14:textId="1F4E1522" w:rsidR="00B55CCD" w:rsidRDefault="00B55CCD" w:rsidP="00A17C32">
      <w:pPr>
        <w:spacing w:line="480" w:lineRule="auto"/>
      </w:pPr>
    </w:p>
    <w:p w14:paraId="118D6B42" w14:textId="79587566" w:rsidR="00A17C32" w:rsidRDefault="00A17C32" w:rsidP="00A17C32">
      <w:pPr>
        <w:spacing w:line="480" w:lineRule="auto"/>
      </w:pPr>
    </w:p>
    <w:p w14:paraId="519CD39F" w14:textId="086F677D" w:rsidR="00A17C32" w:rsidRDefault="00A17C32" w:rsidP="00A17C32">
      <w:pPr>
        <w:spacing w:line="480" w:lineRule="auto"/>
      </w:pPr>
    </w:p>
    <w:p w14:paraId="34E1C907" w14:textId="54E9E83C" w:rsidR="00A17C32" w:rsidRDefault="00A17C32" w:rsidP="00A17C32">
      <w:pPr>
        <w:spacing w:line="480" w:lineRule="auto"/>
      </w:pPr>
    </w:p>
    <w:p w14:paraId="2C7F25B5" w14:textId="24D6576A" w:rsidR="00A17C32" w:rsidRDefault="00A17C32" w:rsidP="00A17C32">
      <w:pPr>
        <w:spacing w:line="480" w:lineRule="auto"/>
      </w:pPr>
    </w:p>
    <w:p w14:paraId="4DE43BFF" w14:textId="47DE9235" w:rsidR="00A17C32" w:rsidRDefault="00A17C32" w:rsidP="00A17C32">
      <w:pPr>
        <w:spacing w:line="480" w:lineRule="auto"/>
      </w:pPr>
    </w:p>
    <w:p w14:paraId="409BDCA9" w14:textId="366D1E54" w:rsidR="00A17C32" w:rsidRDefault="00A17C32" w:rsidP="00A17C32">
      <w:pPr>
        <w:spacing w:line="480" w:lineRule="auto"/>
      </w:pPr>
    </w:p>
    <w:p w14:paraId="13315BAD" w14:textId="6796C98C" w:rsidR="00A17C32" w:rsidRDefault="00A17C32" w:rsidP="00A17C32">
      <w:pPr>
        <w:spacing w:line="480" w:lineRule="auto"/>
      </w:pPr>
    </w:p>
    <w:p w14:paraId="1EBEE790" w14:textId="77777777" w:rsidR="00A17C32" w:rsidRDefault="00A17C32" w:rsidP="00A17C32">
      <w:pPr>
        <w:spacing w:line="480" w:lineRule="auto"/>
      </w:pPr>
    </w:p>
    <w:p w14:paraId="71F2A969" w14:textId="055A1C7B" w:rsidR="00B55CCD" w:rsidRDefault="00B55CCD" w:rsidP="00A17C32">
      <w:pPr>
        <w:spacing w:line="480" w:lineRule="auto"/>
      </w:pPr>
    </w:p>
    <w:p w14:paraId="6D034D8F" w14:textId="77777777" w:rsidR="00B55CCD" w:rsidRPr="00B55CCD" w:rsidRDefault="00B55CCD" w:rsidP="00A17C32">
      <w:pPr>
        <w:spacing w:line="480" w:lineRule="auto"/>
      </w:pPr>
    </w:p>
    <w:p w14:paraId="4B15939A" w14:textId="4BBAE98C" w:rsidR="00E37805" w:rsidRPr="00B55CCD" w:rsidRDefault="00E77BF3" w:rsidP="00A17C32">
      <w:pPr>
        <w:pStyle w:val="Ttulo1"/>
        <w:spacing w:line="480" w:lineRule="auto"/>
      </w:pPr>
      <w:r w:rsidRPr="00B55CCD">
        <w:rPr>
          <w:color w:val="000000" w:themeColor="text1"/>
        </w:rPr>
        <w:lastRenderedPageBreak/>
        <w:t>Re</w:t>
      </w:r>
      <w:r w:rsidRPr="00B55CCD">
        <w:rPr>
          <w:color w:val="000000" w:themeColor="text1"/>
        </w:rPr>
        <w:t>sumen Ejecutivo</w:t>
      </w:r>
      <w:bookmarkEnd w:id="0"/>
    </w:p>
    <w:p w14:paraId="4D2AA52B" w14:textId="77777777" w:rsidR="008C2236" w:rsidRPr="00B55CCD" w:rsidRDefault="008C2236"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Este informe describe el desarrollo de una base de datos diseñada para una zapatería utilizando MySQL Workbench. Se describen los principales aspectos técnicos, incluyendo el diseño de las tablas, las relaciones entre entidades, las consultas SQL ejecutadas y los resultados obtenidos. El informe también analiza consideraciones clave en el diseño de bases de datos, como la normalización y la selección de claves primarias y externas. Finalmente, se extraen conclusiones en base a los resultados y se hacen sugerencias para mejorar la eficiencia del sistema.</w:t>
      </w:r>
    </w:p>
    <w:p w14:paraId="5D0B1B9A" w14:textId="2DE1DEBC" w:rsidR="00E37805" w:rsidRPr="00B55CCD" w:rsidRDefault="00E77BF3" w:rsidP="00A17C32">
      <w:pPr>
        <w:pStyle w:val="Ttulo1"/>
        <w:spacing w:line="480" w:lineRule="auto"/>
        <w:ind w:firstLine="284"/>
        <w:jc w:val="center"/>
        <w:rPr>
          <w:color w:val="000000" w:themeColor="text1"/>
        </w:rPr>
      </w:pPr>
      <w:bookmarkStart w:id="1" w:name="_Toc176778675"/>
      <w:r w:rsidRPr="00B55CCD">
        <w:rPr>
          <w:color w:val="000000" w:themeColor="text1"/>
        </w:rPr>
        <w:t>Introducción</w:t>
      </w:r>
      <w:bookmarkEnd w:id="1"/>
    </w:p>
    <w:p w14:paraId="0E2EC27B" w14:textId="77777777" w:rsidR="00E37805" w:rsidRPr="00B55CCD" w:rsidRDefault="00E77BF3" w:rsidP="00A17C32">
      <w:pPr>
        <w:pStyle w:val="Ttulo2"/>
        <w:spacing w:line="480" w:lineRule="auto"/>
        <w:ind w:firstLine="284"/>
        <w:rPr>
          <w:color w:val="000000" w:themeColor="text1"/>
        </w:rPr>
      </w:pPr>
      <w:bookmarkStart w:id="2" w:name="_Toc176778676"/>
      <w:r w:rsidRPr="00B55CCD">
        <w:rPr>
          <w:color w:val="000000" w:themeColor="text1"/>
        </w:rPr>
        <w:t>Contexto y Motivación</w:t>
      </w:r>
      <w:bookmarkEnd w:id="2"/>
    </w:p>
    <w:p w14:paraId="2D7563DE" w14:textId="7032F89E" w:rsidR="00C91467" w:rsidRPr="00C91467" w:rsidRDefault="00C91467" w:rsidP="00C91467">
      <w:pPr>
        <w:spacing w:line="480" w:lineRule="auto"/>
        <w:rPr>
          <w:rFonts w:ascii="Times New Roman" w:hAnsi="Times New Roman" w:cs="Times New Roman"/>
          <w:sz w:val="24"/>
          <w:szCs w:val="24"/>
        </w:rPr>
      </w:pPr>
      <w:bookmarkStart w:id="3" w:name="_Toc176778677"/>
      <w:r w:rsidRPr="00C91467">
        <w:rPr>
          <w:rFonts w:ascii="Times New Roman" w:hAnsi="Times New Roman" w:cs="Times New Roman"/>
          <w:sz w:val="24"/>
          <w:szCs w:val="24"/>
        </w:rPr>
        <w:t>En el entorno actual, una gestión adecuada de la información es crucial para la toma de decisiones empresariales. La eficacia en esta gestión puede determinar en gran medida el éxito o fracaso de una organización. Para lograrlo, es fundamental que la información sea</w:t>
      </w:r>
      <w:sdt>
        <w:sdtPr>
          <w:rPr>
            <w:rFonts w:ascii="Times New Roman" w:hAnsi="Times New Roman" w:cs="Times New Roman"/>
            <w:sz w:val="24"/>
            <w:szCs w:val="24"/>
          </w:rPr>
          <w:id w:val="1358468327"/>
          <w:citation/>
        </w:sdtPr>
        <w:sdtContent>
          <w:r w:rsidR="003907EC">
            <w:rPr>
              <w:rFonts w:ascii="Times New Roman" w:hAnsi="Times New Roman" w:cs="Times New Roman"/>
              <w:sz w:val="24"/>
              <w:szCs w:val="24"/>
            </w:rPr>
            <w:fldChar w:fldCharType="begin"/>
          </w:r>
          <w:r w:rsidR="003907EC">
            <w:rPr>
              <w:rFonts w:ascii="Times New Roman" w:hAnsi="Times New Roman" w:cs="Times New Roman"/>
              <w:sz w:val="24"/>
              <w:szCs w:val="24"/>
              <w:lang w:val="es-ES"/>
            </w:rPr>
            <w:instrText xml:space="preserve"> CITATION COR15 \l 3082 </w:instrText>
          </w:r>
          <w:r w:rsidR="003907EC">
            <w:rPr>
              <w:rFonts w:ascii="Times New Roman" w:hAnsi="Times New Roman" w:cs="Times New Roman"/>
              <w:sz w:val="24"/>
              <w:szCs w:val="24"/>
            </w:rPr>
            <w:fldChar w:fldCharType="separate"/>
          </w:r>
          <w:r w:rsidR="003907EC">
            <w:rPr>
              <w:rFonts w:ascii="Times New Roman" w:hAnsi="Times New Roman" w:cs="Times New Roman"/>
              <w:sz w:val="24"/>
              <w:szCs w:val="24"/>
              <w:lang w:val="es-ES"/>
            </w:rPr>
            <w:t xml:space="preserve"> </w:t>
          </w:r>
          <w:r w:rsidR="003907EC" w:rsidRPr="003907EC">
            <w:rPr>
              <w:rFonts w:ascii="Times New Roman" w:hAnsi="Times New Roman" w:cs="Times New Roman"/>
              <w:sz w:val="24"/>
              <w:szCs w:val="24"/>
              <w:lang w:val="es-ES"/>
            </w:rPr>
            <w:t>(CORPONET, 2015)</w:t>
          </w:r>
          <w:r w:rsidR="003907EC">
            <w:rPr>
              <w:rFonts w:ascii="Times New Roman" w:hAnsi="Times New Roman" w:cs="Times New Roman"/>
              <w:sz w:val="24"/>
              <w:szCs w:val="24"/>
            </w:rPr>
            <w:fldChar w:fldCharType="end"/>
          </w:r>
        </w:sdtContent>
      </w:sdt>
      <w:r w:rsidRPr="00C91467">
        <w:rPr>
          <w:rFonts w:ascii="Times New Roman" w:hAnsi="Times New Roman" w:cs="Times New Roman"/>
          <w:sz w:val="24"/>
          <w:szCs w:val="24"/>
        </w:rPr>
        <w:t>:</w:t>
      </w:r>
    </w:p>
    <w:p w14:paraId="0B84FEF0" w14:textId="77777777" w:rsidR="00C91467" w:rsidRPr="00C91467" w:rsidRDefault="00C91467" w:rsidP="00C91467">
      <w:pPr>
        <w:pStyle w:val="Prrafodelista"/>
        <w:numPr>
          <w:ilvl w:val="0"/>
          <w:numId w:val="22"/>
        </w:numPr>
        <w:spacing w:line="480" w:lineRule="auto"/>
        <w:rPr>
          <w:rFonts w:ascii="Times New Roman" w:hAnsi="Times New Roman" w:cs="Times New Roman"/>
          <w:sz w:val="24"/>
          <w:szCs w:val="24"/>
        </w:rPr>
      </w:pPr>
      <w:r w:rsidRPr="00C91467">
        <w:rPr>
          <w:rFonts w:ascii="Times New Roman" w:hAnsi="Times New Roman" w:cs="Times New Roman"/>
          <w:sz w:val="24"/>
          <w:szCs w:val="24"/>
        </w:rPr>
        <w:t>Oportuna</w:t>
      </w:r>
    </w:p>
    <w:p w14:paraId="0834F503" w14:textId="77777777" w:rsidR="00C91467" w:rsidRPr="00C91467" w:rsidRDefault="00C91467" w:rsidP="00C91467">
      <w:pPr>
        <w:pStyle w:val="Prrafodelista"/>
        <w:numPr>
          <w:ilvl w:val="0"/>
          <w:numId w:val="22"/>
        </w:numPr>
        <w:spacing w:line="480" w:lineRule="auto"/>
        <w:rPr>
          <w:rFonts w:ascii="Times New Roman" w:hAnsi="Times New Roman" w:cs="Times New Roman"/>
          <w:sz w:val="24"/>
          <w:szCs w:val="24"/>
        </w:rPr>
      </w:pPr>
      <w:r w:rsidRPr="00C91467">
        <w:rPr>
          <w:rFonts w:ascii="Times New Roman" w:hAnsi="Times New Roman" w:cs="Times New Roman"/>
          <w:sz w:val="24"/>
          <w:szCs w:val="24"/>
        </w:rPr>
        <w:t>Rápida</w:t>
      </w:r>
    </w:p>
    <w:p w14:paraId="72A833ED" w14:textId="77777777" w:rsidR="00C91467" w:rsidRPr="00C91467" w:rsidRDefault="00C91467" w:rsidP="00C91467">
      <w:pPr>
        <w:pStyle w:val="Prrafodelista"/>
        <w:numPr>
          <w:ilvl w:val="0"/>
          <w:numId w:val="22"/>
        </w:numPr>
        <w:spacing w:line="480" w:lineRule="auto"/>
        <w:rPr>
          <w:rFonts w:ascii="Times New Roman" w:hAnsi="Times New Roman" w:cs="Times New Roman"/>
          <w:sz w:val="24"/>
          <w:szCs w:val="24"/>
        </w:rPr>
      </w:pPr>
      <w:r w:rsidRPr="00C91467">
        <w:rPr>
          <w:rFonts w:ascii="Times New Roman" w:hAnsi="Times New Roman" w:cs="Times New Roman"/>
          <w:sz w:val="24"/>
          <w:szCs w:val="24"/>
        </w:rPr>
        <w:t>Informada</w:t>
      </w:r>
    </w:p>
    <w:p w14:paraId="39DD0202" w14:textId="77777777" w:rsidR="00C91467" w:rsidRPr="00C91467" w:rsidRDefault="00C91467" w:rsidP="00C91467">
      <w:pPr>
        <w:pStyle w:val="Prrafodelista"/>
        <w:numPr>
          <w:ilvl w:val="0"/>
          <w:numId w:val="22"/>
        </w:numPr>
        <w:spacing w:line="480" w:lineRule="auto"/>
        <w:rPr>
          <w:rFonts w:ascii="Times New Roman" w:hAnsi="Times New Roman" w:cs="Times New Roman"/>
          <w:sz w:val="24"/>
          <w:szCs w:val="24"/>
        </w:rPr>
      </w:pPr>
      <w:r w:rsidRPr="00C91467">
        <w:rPr>
          <w:rFonts w:ascii="Times New Roman" w:hAnsi="Times New Roman" w:cs="Times New Roman"/>
          <w:sz w:val="24"/>
          <w:szCs w:val="24"/>
        </w:rPr>
        <w:t>Efectiva</w:t>
      </w:r>
    </w:p>
    <w:p w14:paraId="6EA2EAC1" w14:textId="77777777" w:rsidR="00C91467" w:rsidRPr="00C91467" w:rsidRDefault="00C91467" w:rsidP="00C91467">
      <w:pPr>
        <w:spacing w:line="480" w:lineRule="auto"/>
        <w:rPr>
          <w:rFonts w:ascii="Times New Roman" w:hAnsi="Times New Roman" w:cs="Times New Roman"/>
          <w:sz w:val="24"/>
          <w:szCs w:val="24"/>
        </w:rPr>
      </w:pPr>
      <w:r w:rsidRPr="00C91467">
        <w:rPr>
          <w:rFonts w:ascii="Times New Roman" w:hAnsi="Times New Roman" w:cs="Times New Roman"/>
          <w:sz w:val="24"/>
          <w:szCs w:val="24"/>
        </w:rPr>
        <w:t>Este informe tiene como objetivo presentar una solución eficiente mediante la implementación de una base de datos, la cual permitirá a las zapaterías gestionar de manera óptima la información relacionada con sus productos, clientes, ventas y proveedores.</w:t>
      </w:r>
    </w:p>
    <w:p w14:paraId="7DC59B61" w14:textId="466163D8" w:rsidR="00E37805" w:rsidRPr="00B55CCD" w:rsidRDefault="00E77BF3" w:rsidP="00A17C32">
      <w:pPr>
        <w:pStyle w:val="Ttulo1"/>
        <w:spacing w:line="480" w:lineRule="auto"/>
        <w:ind w:firstLine="284"/>
        <w:rPr>
          <w:color w:val="000000" w:themeColor="text1"/>
        </w:rPr>
      </w:pPr>
      <w:r w:rsidRPr="00B55CCD">
        <w:rPr>
          <w:color w:val="000000" w:themeColor="text1"/>
        </w:rPr>
        <w:lastRenderedPageBreak/>
        <w:t>Alcance del Informe</w:t>
      </w:r>
      <w:bookmarkEnd w:id="3"/>
    </w:p>
    <w:p w14:paraId="5F19511E" w14:textId="77777777" w:rsidR="008C2236" w:rsidRPr="00B55CCD" w:rsidRDefault="008C2236"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El informe cubre diferentes aspectos de la creación, diseño y optimización de bases de datos relacionales. Se abordarán consultas avanzadas en SQL, optimización durante el desarrollo, diseño de bases de datos y generación de informes para facilitar la toma de decisiones.</w:t>
      </w:r>
    </w:p>
    <w:p w14:paraId="4FD13DD7" w14:textId="68996089" w:rsidR="00E37805" w:rsidRPr="00B55CCD" w:rsidRDefault="00E77BF3" w:rsidP="00A17C32">
      <w:pPr>
        <w:pStyle w:val="Ttulo1"/>
        <w:spacing w:line="480" w:lineRule="auto"/>
        <w:ind w:firstLine="284"/>
        <w:rPr>
          <w:color w:val="000000" w:themeColor="text1"/>
        </w:rPr>
      </w:pPr>
      <w:bookmarkStart w:id="4" w:name="_Toc176778678"/>
      <w:r w:rsidRPr="00B55CCD">
        <w:rPr>
          <w:color w:val="000000" w:themeColor="text1"/>
        </w:rPr>
        <w:t>Objetivos</w:t>
      </w:r>
      <w:bookmarkEnd w:id="4"/>
    </w:p>
    <w:p w14:paraId="01805C4F" w14:textId="77777777" w:rsidR="00AC759F" w:rsidRPr="00AC759F" w:rsidRDefault="00AC759F" w:rsidP="00AC759F">
      <w:pPr>
        <w:spacing w:line="480" w:lineRule="auto"/>
        <w:ind w:firstLine="284"/>
        <w:rPr>
          <w:rFonts w:ascii="Times New Roman" w:hAnsi="Times New Roman" w:cs="Times New Roman"/>
          <w:sz w:val="24"/>
          <w:szCs w:val="24"/>
        </w:rPr>
      </w:pPr>
      <w:bookmarkStart w:id="5" w:name="_Toc176778679"/>
      <w:r w:rsidRPr="00AC759F">
        <w:rPr>
          <w:rFonts w:ascii="Times New Roman" w:hAnsi="Times New Roman" w:cs="Times New Roman"/>
          <w:sz w:val="24"/>
          <w:szCs w:val="24"/>
        </w:rPr>
        <w:t>El objetivo principal de este informe es ofrecer un análisis detallado de la base de datos de la zapatería, describiendo tanto el proceso de su creación como las estrategias de optimización aplicadas. Además, se explicará la lógica detrás de las consultas SQL utilizadas para extraer información relevante. Este análisis también permitirá demostrar al docente nuestro dominio del tema y evidenciar si hay áreas que aún necesitan fortalecerse.</w:t>
      </w:r>
    </w:p>
    <w:p w14:paraId="525CD39D" w14:textId="3ECAB4A1" w:rsidR="00E37805" w:rsidRPr="00B55CCD" w:rsidRDefault="00E77BF3" w:rsidP="00A17C32">
      <w:pPr>
        <w:pStyle w:val="Ttulo1"/>
        <w:spacing w:line="480" w:lineRule="auto"/>
        <w:ind w:firstLine="284"/>
        <w:rPr>
          <w:color w:val="000000" w:themeColor="text1"/>
        </w:rPr>
      </w:pPr>
      <w:r w:rsidRPr="00B55CCD">
        <w:rPr>
          <w:color w:val="000000" w:themeColor="text1"/>
        </w:rPr>
        <w:t>Metodología</w:t>
      </w:r>
      <w:bookmarkEnd w:id="5"/>
    </w:p>
    <w:p w14:paraId="4E2F070D" w14:textId="77777777" w:rsidR="00E37805" w:rsidRPr="00B55CCD" w:rsidRDefault="00E77BF3" w:rsidP="00A17C32">
      <w:pPr>
        <w:pStyle w:val="Ttulo2"/>
        <w:spacing w:line="480" w:lineRule="auto"/>
        <w:ind w:firstLine="284"/>
        <w:rPr>
          <w:color w:val="000000" w:themeColor="text1"/>
        </w:rPr>
      </w:pPr>
      <w:bookmarkStart w:id="6" w:name="_Toc176778680"/>
      <w:r w:rsidRPr="00B55CCD">
        <w:rPr>
          <w:color w:val="000000" w:themeColor="text1"/>
        </w:rPr>
        <w:t>Herramientas Utilizadas</w:t>
      </w:r>
      <w:bookmarkEnd w:id="6"/>
    </w:p>
    <w:p w14:paraId="75874BB6" w14:textId="77777777" w:rsidR="008C2236" w:rsidRPr="00B55CCD" w:rsidRDefault="00E77BF3"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Las principales herramientas utilizadas en el desarrollo de este proyecto son:</w:t>
      </w:r>
    </w:p>
    <w:p w14:paraId="743F79D2" w14:textId="7CEEF058" w:rsidR="008C2236" w:rsidRPr="00B55CCD" w:rsidRDefault="00E77BF3" w:rsidP="00A17C32">
      <w:pPr>
        <w:pStyle w:val="Prrafodelista"/>
        <w:numPr>
          <w:ilvl w:val="0"/>
          <w:numId w:val="13"/>
        </w:num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b/>
          <w:bCs/>
          <w:color w:val="000000" w:themeColor="text1"/>
          <w:sz w:val="24"/>
          <w:szCs w:val="24"/>
        </w:rPr>
        <w:t>MySQL Workbench:</w:t>
      </w:r>
      <w:r w:rsidRPr="00B55CCD">
        <w:rPr>
          <w:rFonts w:ascii="Times New Roman" w:hAnsi="Times New Roman" w:cs="Times New Roman"/>
          <w:color w:val="000000" w:themeColor="text1"/>
          <w:sz w:val="24"/>
          <w:szCs w:val="24"/>
        </w:rPr>
        <w:t xml:space="preserve"> para el diseño, creación y gestión </w:t>
      </w:r>
      <w:r w:rsidRPr="00B55CCD">
        <w:rPr>
          <w:rFonts w:ascii="Times New Roman" w:hAnsi="Times New Roman" w:cs="Times New Roman"/>
          <w:color w:val="000000" w:themeColor="text1"/>
          <w:sz w:val="24"/>
          <w:szCs w:val="24"/>
        </w:rPr>
        <w:t>de la base de datos.</w:t>
      </w:r>
    </w:p>
    <w:p w14:paraId="7D2E4F77" w14:textId="5F26F2DA" w:rsidR="00E37805" w:rsidRPr="00B55CCD" w:rsidRDefault="00E77BF3" w:rsidP="00A17C32">
      <w:pPr>
        <w:pStyle w:val="Prrafodelista"/>
        <w:numPr>
          <w:ilvl w:val="0"/>
          <w:numId w:val="13"/>
        </w:num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b/>
          <w:bCs/>
          <w:color w:val="000000" w:themeColor="text1"/>
          <w:sz w:val="24"/>
          <w:szCs w:val="24"/>
        </w:rPr>
        <w:t>SQL:</w:t>
      </w:r>
      <w:r w:rsidRPr="00B55CCD">
        <w:rPr>
          <w:rFonts w:ascii="Times New Roman" w:hAnsi="Times New Roman" w:cs="Times New Roman"/>
          <w:color w:val="000000" w:themeColor="text1"/>
          <w:sz w:val="24"/>
          <w:szCs w:val="24"/>
        </w:rPr>
        <w:t xml:space="preserve"> para la ejecución de consultas, manipulación de datos y diseño de la base de datos.</w:t>
      </w:r>
    </w:p>
    <w:p w14:paraId="74AB8EF3" w14:textId="77777777" w:rsidR="00E37805" w:rsidRPr="00B55CCD" w:rsidRDefault="00E77BF3" w:rsidP="00A17C32">
      <w:pPr>
        <w:pStyle w:val="Ttulo1"/>
        <w:spacing w:line="480" w:lineRule="auto"/>
        <w:ind w:firstLine="284"/>
        <w:rPr>
          <w:color w:val="000000" w:themeColor="text1"/>
        </w:rPr>
      </w:pPr>
      <w:bookmarkStart w:id="7" w:name="_Toc176778681"/>
      <w:r w:rsidRPr="00B55CCD">
        <w:rPr>
          <w:color w:val="000000" w:themeColor="text1"/>
        </w:rPr>
        <w:t>Procedimientos</w:t>
      </w:r>
      <w:bookmarkEnd w:id="7"/>
    </w:p>
    <w:p w14:paraId="45B8D04E" w14:textId="77777777" w:rsidR="00AC759F" w:rsidRPr="00AC759F" w:rsidRDefault="00AC759F" w:rsidP="00AC759F">
      <w:pPr>
        <w:spacing w:before="100" w:beforeAutospacing="1" w:after="100" w:afterAutospacing="1" w:line="480" w:lineRule="auto"/>
        <w:ind w:firstLine="284"/>
        <w:rPr>
          <w:rFonts w:ascii="Times New Roman" w:eastAsia="Times New Roman" w:hAnsi="Times New Roman" w:cs="Times New Roman"/>
          <w:noProof w:val="0"/>
          <w:sz w:val="24"/>
          <w:szCs w:val="24"/>
          <w:lang w:eastAsia="es-CO"/>
        </w:rPr>
      </w:pPr>
      <w:bookmarkStart w:id="8" w:name="_Toc176778682"/>
      <w:r w:rsidRPr="00AC759F">
        <w:rPr>
          <w:rFonts w:ascii="Times New Roman" w:eastAsia="Times New Roman" w:hAnsi="Times New Roman" w:cs="Times New Roman"/>
          <w:noProof w:val="0"/>
          <w:sz w:val="24"/>
          <w:szCs w:val="24"/>
          <w:lang w:eastAsia="es-CO"/>
        </w:rPr>
        <w:t>Para el desarrollo de este informe se siguieron los siguientes pasos:</w:t>
      </w:r>
    </w:p>
    <w:p w14:paraId="5E1C18F9" w14:textId="77777777" w:rsidR="00AC759F" w:rsidRPr="00AC759F" w:rsidRDefault="00AC759F" w:rsidP="00AC759F">
      <w:pPr>
        <w:pStyle w:val="Prrafodelista"/>
        <w:numPr>
          <w:ilvl w:val="0"/>
          <w:numId w:val="24"/>
        </w:numPr>
        <w:spacing w:before="100" w:beforeAutospacing="1" w:after="100" w:afterAutospacing="1" w:line="480" w:lineRule="auto"/>
        <w:ind w:firstLine="284"/>
        <w:rPr>
          <w:rFonts w:ascii="Times New Roman" w:eastAsia="Times New Roman" w:hAnsi="Times New Roman" w:cs="Times New Roman"/>
          <w:noProof w:val="0"/>
          <w:sz w:val="24"/>
          <w:szCs w:val="24"/>
          <w:lang w:eastAsia="es-CO"/>
        </w:rPr>
      </w:pPr>
      <w:r w:rsidRPr="00AC759F">
        <w:rPr>
          <w:rFonts w:ascii="Times New Roman" w:eastAsia="Times New Roman" w:hAnsi="Times New Roman" w:cs="Times New Roman"/>
          <w:noProof w:val="0"/>
          <w:sz w:val="24"/>
          <w:szCs w:val="24"/>
          <w:lang w:eastAsia="es-CO"/>
        </w:rPr>
        <w:lastRenderedPageBreak/>
        <w:t xml:space="preserve">Creación de las tablas necesarias en </w:t>
      </w:r>
      <w:r w:rsidRPr="00AC759F">
        <w:rPr>
          <w:rFonts w:ascii="Times New Roman" w:eastAsia="Times New Roman" w:hAnsi="Times New Roman" w:cs="Times New Roman"/>
          <w:b/>
          <w:bCs/>
          <w:noProof w:val="0"/>
          <w:sz w:val="24"/>
          <w:szCs w:val="24"/>
          <w:lang w:eastAsia="es-CO"/>
        </w:rPr>
        <w:t xml:space="preserve">MySQL </w:t>
      </w:r>
      <w:proofErr w:type="spellStart"/>
      <w:r w:rsidRPr="00AC759F">
        <w:rPr>
          <w:rFonts w:ascii="Times New Roman" w:eastAsia="Times New Roman" w:hAnsi="Times New Roman" w:cs="Times New Roman"/>
          <w:b/>
          <w:bCs/>
          <w:noProof w:val="0"/>
          <w:sz w:val="24"/>
          <w:szCs w:val="24"/>
          <w:lang w:eastAsia="es-CO"/>
        </w:rPr>
        <w:t>Workbench</w:t>
      </w:r>
      <w:proofErr w:type="spellEnd"/>
      <w:r w:rsidRPr="00AC759F">
        <w:rPr>
          <w:rFonts w:ascii="Times New Roman" w:eastAsia="Times New Roman" w:hAnsi="Times New Roman" w:cs="Times New Roman"/>
          <w:b/>
          <w:bCs/>
          <w:noProof w:val="0"/>
          <w:sz w:val="24"/>
          <w:szCs w:val="24"/>
          <w:lang w:eastAsia="es-CO"/>
        </w:rPr>
        <w:t>.</w:t>
      </w:r>
    </w:p>
    <w:p w14:paraId="76F70416" w14:textId="77777777" w:rsidR="00AC759F" w:rsidRPr="00AC759F" w:rsidRDefault="00AC759F" w:rsidP="00AC759F">
      <w:pPr>
        <w:pStyle w:val="Prrafodelista"/>
        <w:numPr>
          <w:ilvl w:val="0"/>
          <w:numId w:val="24"/>
        </w:numPr>
        <w:spacing w:before="100" w:beforeAutospacing="1" w:after="100" w:afterAutospacing="1" w:line="480" w:lineRule="auto"/>
        <w:ind w:firstLine="284"/>
        <w:rPr>
          <w:rFonts w:ascii="Times New Roman" w:eastAsia="Times New Roman" w:hAnsi="Times New Roman" w:cs="Times New Roman"/>
          <w:noProof w:val="0"/>
          <w:sz w:val="24"/>
          <w:szCs w:val="24"/>
          <w:lang w:eastAsia="es-CO"/>
        </w:rPr>
      </w:pPr>
      <w:r w:rsidRPr="00AC759F">
        <w:rPr>
          <w:rFonts w:ascii="Times New Roman" w:eastAsia="Times New Roman" w:hAnsi="Times New Roman" w:cs="Times New Roman"/>
          <w:noProof w:val="0"/>
          <w:sz w:val="24"/>
          <w:szCs w:val="24"/>
          <w:lang w:eastAsia="es-CO"/>
        </w:rPr>
        <w:t>Definición de las relaciones entre las entidades.</w:t>
      </w:r>
    </w:p>
    <w:p w14:paraId="7D64B4F4" w14:textId="77777777" w:rsidR="00AC759F" w:rsidRPr="00AC759F" w:rsidRDefault="00AC759F" w:rsidP="00AC759F">
      <w:pPr>
        <w:pStyle w:val="Prrafodelista"/>
        <w:numPr>
          <w:ilvl w:val="0"/>
          <w:numId w:val="24"/>
        </w:numPr>
        <w:spacing w:before="100" w:beforeAutospacing="1" w:after="100" w:afterAutospacing="1" w:line="480" w:lineRule="auto"/>
        <w:ind w:firstLine="284"/>
        <w:rPr>
          <w:rFonts w:ascii="Times New Roman" w:eastAsia="Times New Roman" w:hAnsi="Times New Roman" w:cs="Times New Roman"/>
          <w:noProof w:val="0"/>
          <w:sz w:val="24"/>
          <w:szCs w:val="24"/>
          <w:lang w:eastAsia="es-CO"/>
        </w:rPr>
      </w:pPr>
      <w:r w:rsidRPr="00AC759F">
        <w:rPr>
          <w:rFonts w:ascii="Times New Roman" w:eastAsia="Times New Roman" w:hAnsi="Times New Roman" w:cs="Times New Roman"/>
          <w:noProof w:val="0"/>
          <w:sz w:val="24"/>
          <w:szCs w:val="24"/>
          <w:lang w:eastAsia="es-CO"/>
        </w:rPr>
        <w:t xml:space="preserve">Ejecución de consultas </w:t>
      </w:r>
      <w:r w:rsidRPr="00AC759F">
        <w:rPr>
          <w:rFonts w:ascii="Times New Roman" w:eastAsia="Times New Roman" w:hAnsi="Times New Roman" w:cs="Times New Roman"/>
          <w:b/>
          <w:bCs/>
          <w:noProof w:val="0"/>
          <w:sz w:val="24"/>
          <w:szCs w:val="24"/>
          <w:lang w:eastAsia="es-CO"/>
        </w:rPr>
        <w:t xml:space="preserve">SQL </w:t>
      </w:r>
      <w:r w:rsidRPr="00AC759F">
        <w:rPr>
          <w:rFonts w:ascii="Times New Roman" w:eastAsia="Times New Roman" w:hAnsi="Times New Roman" w:cs="Times New Roman"/>
          <w:noProof w:val="0"/>
          <w:sz w:val="24"/>
          <w:szCs w:val="24"/>
          <w:lang w:eastAsia="es-CO"/>
        </w:rPr>
        <w:t>para extraer datos relevantes.</w:t>
      </w:r>
    </w:p>
    <w:p w14:paraId="1B7EE350" w14:textId="77777777" w:rsidR="00AC759F" w:rsidRPr="00AC759F" w:rsidRDefault="00AC759F" w:rsidP="00AC759F">
      <w:pPr>
        <w:pStyle w:val="Prrafodelista"/>
        <w:numPr>
          <w:ilvl w:val="0"/>
          <w:numId w:val="24"/>
        </w:numPr>
        <w:spacing w:before="100" w:beforeAutospacing="1" w:after="100" w:afterAutospacing="1" w:line="480" w:lineRule="auto"/>
        <w:ind w:firstLine="284"/>
        <w:rPr>
          <w:rFonts w:ascii="Times New Roman" w:eastAsia="Times New Roman" w:hAnsi="Times New Roman" w:cs="Times New Roman"/>
          <w:noProof w:val="0"/>
          <w:sz w:val="24"/>
          <w:szCs w:val="24"/>
          <w:lang w:eastAsia="es-CO"/>
        </w:rPr>
      </w:pPr>
      <w:r w:rsidRPr="00AC759F">
        <w:rPr>
          <w:rFonts w:ascii="Times New Roman" w:eastAsia="Times New Roman" w:hAnsi="Times New Roman" w:cs="Times New Roman"/>
          <w:noProof w:val="0"/>
          <w:sz w:val="24"/>
          <w:szCs w:val="24"/>
          <w:lang w:eastAsia="es-CO"/>
        </w:rPr>
        <w:t xml:space="preserve">Uso de </w:t>
      </w:r>
      <w:r w:rsidRPr="00AC759F">
        <w:rPr>
          <w:rFonts w:ascii="Times New Roman" w:eastAsia="Times New Roman" w:hAnsi="Times New Roman" w:cs="Times New Roman"/>
          <w:b/>
          <w:bCs/>
          <w:noProof w:val="0"/>
          <w:sz w:val="24"/>
          <w:szCs w:val="24"/>
          <w:lang w:eastAsia="es-CO"/>
        </w:rPr>
        <w:t xml:space="preserve">GitHub </w:t>
      </w:r>
      <w:r w:rsidRPr="00AC759F">
        <w:rPr>
          <w:rFonts w:ascii="Times New Roman" w:eastAsia="Times New Roman" w:hAnsi="Times New Roman" w:cs="Times New Roman"/>
          <w:noProof w:val="0"/>
          <w:sz w:val="24"/>
          <w:szCs w:val="24"/>
          <w:lang w:eastAsia="es-CO"/>
        </w:rPr>
        <w:t>para subir y gestionar los avances del proyecto de manera organizada, permitiendo un seguimiento continuo y colaborativo del trabajo realizado.</w:t>
      </w:r>
    </w:p>
    <w:p w14:paraId="04015B56" w14:textId="77777777" w:rsidR="00E37805" w:rsidRPr="00B55CCD" w:rsidRDefault="00E77BF3" w:rsidP="00A17C32">
      <w:pPr>
        <w:pStyle w:val="Ttulo1"/>
        <w:spacing w:line="480" w:lineRule="auto"/>
        <w:ind w:firstLine="284"/>
        <w:rPr>
          <w:color w:val="000000" w:themeColor="text1"/>
        </w:rPr>
      </w:pPr>
      <w:r w:rsidRPr="00B55CCD">
        <w:rPr>
          <w:color w:val="000000" w:themeColor="text1"/>
        </w:rPr>
        <w:t>Desarrollo del Informe</w:t>
      </w:r>
      <w:bookmarkEnd w:id="8"/>
    </w:p>
    <w:p w14:paraId="43199323" w14:textId="77777777" w:rsidR="00E37805" w:rsidRPr="00B55CCD" w:rsidRDefault="00E77BF3" w:rsidP="00A17C32">
      <w:pPr>
        <w:pStyle w:val="Ttulo2"/>
        <w:spacing w:line="480" w:lineRule="auto"/>
        <w:ind w:firstLine="284"/>
        <w:rPr>
          <w:color w:val="000000" w:themeColor="text1"/>
        </w:rPr>
      </w:pPr>
      <w:bookmarkStart w:id="9" w:name="_Toc176778683"/>
      <w:r w:rsidRPr="00B55CCD">
        <w:rPr>
          <w:color w:val="000000" w:themeColor="text1"/>
        </w:rPr>
        <w:t>Descripción de la Base de Datos</w:t>
      </w:r>
      <w:bookmarkEnd w:id="9"/>
    </w:p>
    <w:p w14:paraId="2967DD28" w14:textId="5F077ED9" w:rsidR="008C2236" w:rsidRPr="00B55CCD" w:rsidRDefault="008C2236"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 xml:space="preserve">La base de datos consta de las siguientes tablas: </w:t>
      </w:r>
      <w:r w:rsidRPr="00AC759F">
        <w:rPr>
          <w:rFonts w:ascii="Times New Roman" w:hAnsi="Times New Roman" w:cs="Times New Roman"/>
          <w:b/>
          <w:bCs/>
          <w:color w:val="000000" w:themeColor="text1"/>
          <w:sz w:val="24"/>
          <w:szCs w:val="24"/>
        </w:rPr>
        <w:t>Cliente, Producto,</w:t>
      </w:r>
      <w:r w:rsidR="00AC759F">
        <w:rPr>
          <w:rFonts w:ascii="Times New Roman" w:hAnsi="Times New Roman" w:cs="Times New Roman"/>
          <w:b/>
          <w:bCs/>
          <w:color w:val="000000" w:themeColor="text1"/>
          <w:sz w:val="24"/>
          <w:szCs w:val="24"/>
        </w:rPr>
        <w:t xml:space="preserve"> </w:t>
      </w:r>
      <w:r w:rsidRPr="00AC759F">
        <w:rPr>
          <w:rFonts w:ascii="Times New Roman" w:hAnsi="Times New Roman" w:cs="Times New Roman"/>
          <w:b/>
          <w:bCs/>
          <w:color w:val="000000" w:themeColor="text1"/>
          <w:sz w:val="24"/>
          <w:szCs w:val="24"/>
        </w:rPr>
        <w:t xml:space="preserve">Categoría de producto, Stock, Ventas, Detalles de ventas, Empleados, Pedidos y Detalles de pedidos. </w:t>
      </w:r>
      <w:r w:rsidRPr="00B55CCD">
        <w:rPr>
          <w:rFonts w:ascii="Times New Roman" w:hAnsi="Times New Roman" w:cs="Times New Roman"/>
          <w:color w:val="000000" w:themeColor="text1"/>
          <w:sz w:val="24"/>
          <w:szCs w:val="24"/>
        </w:rPr>
        <w:t>Cada tabla está relacionada por claves primarias y externas, permitiendo consultas complejas para obtener información detallada.</w:t>
      </w:r>
    </w:p>
    <w:p w14:paraId="5C61ED75" w14:textId="447A20C5" w:rsidR="00E37805" w:rsidRPr="00B55CCD" w:rsidRDefault="00E77BF3" w:rsidP="00A17C32">
      <w:pPr>
        <w:pStyle w:val="Ttulo1"/>
        <w:spacing w:line="480" w:lineRule="auto"/>
        <w:rPr>
          <w:color w:val="000000" w:themeColor="text1"/>
        </w:rPr>
      </w:pPr>
      <w:bookmarkStart w:id="10" w:name="_Toc176778684"/>
      <w:r w:rsidRPr="00B55CCD">
        <w:rPr>
          <w:color w:val="000000" w:themeColor="text1"/>
        </w:rPr>
        <w:t>Consultas SQL</w:t>
      </w:r>
      <w:bookmarkEnd w:id="10"/>
    </w:p>
    <w:p w14:paraId="33DF85E9" w14:textId="77777777" w:rsidR="00E37805" w:rsidRPr="00B55CCD" w:rsidRDefault="00E77BF3" w:rsidP="00A17C32">
      <w:pPr>
        <w:pStyle w:val="Ttulo2"/>
        <w:spacing w:line="480" w:lineRule="auto"/>
        <w:ind w:firstLine="284"/>
        <w:rPr>
          <w:color w:val="000000" w:themeColor="text1"/>
        </w:rPr>
      </w:pPr>
      <w:bookmarkStart w:id="11" w:name="_Toc176778685"/>
      <w:r w:rsidRPr="00B55CCD">
        <w:rPr>
          <w:color w:val="000000" w:themeColor="text1"/>
        </w:rPr>
        <w:t>Consultas Realizadas</w:t>
      </w:r>
      <w:bookmarkEnd w:id="11"/>
    </w:p>
    <w:p w14:paraId="1E3E135C" w14:textId="49CF0731" w:rsidR="008C2236" w:rsidRDefault="008C2236"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 xml:space="preserve">Ejecuté varias consultas </w:t>
      </w:r>
      <w:r w:rsidRPr="00B55CCD">
        <w:rPr>
          <w:rFonts w:ascii="Times New Roman" w:hAnsi="Times New Roman" w:cs="Times New Roman"/>
          <w:b/>
          <w:bCs/>
          <w:color w:val="000000" w:themeColor="text1"/>
          <w:sz w:val="24"/>
          <w:szCs w:val="24"/>
        </w:rPr>
        <w:t>SQL</w:t>
      </w:r>
      <w:r w:rsidRPr="00B55CCD">
        <w:rPr>
          <w:rFonts w:ascii="Times New Roman" w:hAnsi="Times New Roman" w:cs="Times New Roman"/>
          <w:color w:val="000000" w:themeColor="text1"/>
          <w:sz w:val="24"/>
          <w:szCs w:val="24"/>
        </w:rPr>
        <w:t xml:space="preserve"> que incluyen:</w:t>
      </w:r>
    </w:p>
    <w:p w14:paraId="2B12887A" w14:textId="010A7BC7" w:rsidR="00E97507" w:rsidRDefault="004E52A0" w:rsidP="00E97507">
      <w:pPr>
        <w:spacing w:line="480" w:lineRule="auto"/>
        <w:ind w:firstLine="284"/>
        <w:rPr>
          <w:rFonts w:ascii="Times New Roman" w:hAnsi="Times New Roman" w:cs="Times New Roman"/>
          <w:b/>
          <w:bCs/>
          <w:color w:val="000000" w:themeColor="text1"/>
          <w:sz w:val="24"/>
          <w:szCs w:val="24"/>
        </w:rPr>
      </w:pPr>
      <w:r w:rsidRPr="004E52A0">
        <w:rPr>
          <w:rFonts w:ascii="Times New Roman" w:hAnsi="Times New Roman" w:cs="Times New Roman"/>
          <w:b/>
          <w:bCs/>
          <w:color w:val="000000" w:themeColor="text1"/>
          <w:sz w:val="24"/>
          <w:szCs w:val="24"/>
        </w:rPr>
        <w:t>Consultas DDL:</w:t>
      </w:r>
    </w:p>
    <w:p w14:paraId="31C53005" w14:textId="5E969E6A" w:rsidR="001427D3" w:rsidRDefault="001427D3" w:rsidP="001427D3">
      <w:pPr>
        <w:pStyle w:val="Prrafodelista"/>
        <w:numPr>
          <w:ilvl w:val="0"/>
          <w:numId w:val="26"/>
        </w:numPr>
        <w:spacing w:line="480" w:lineRule="auto"/>
        <w:rPr>
          <w:rFonts w:ascii="Times New Roman" w:hAnsi="Times New Roman" w:cs="Times New Roman"/>
          <w:color w:val="000000" w:themeColor="text1"/>
          <w:sz w:val="24"/>
          <w:szCs w:val="24"/>
        </w:rPr>
      </w:pPr>
      <w:r w:rsidRPr="004E52A0">
        <w:rPr>
          <w:rFonts w:ascii="Times New Roman" w:hAnsi="Times New Roman" w:cs="Times New Roman"/>
          <w:color w:val="000000" w:themeColor="text1"/>
          <w:sz w:val="24"/>
          <w:szCs w:val="24"/>
        </w:rPr>
        <w:t xml:space="preserve">Eliminar la columna </w:t>
      </w:r>
      <w:r>
        <w:rPr>
          <w:rFonts w:ascii="Times New Roman" w:hAnsi="Times New Roman" w:cs="Times New Roman"/>
          <w:color w:val="000000" w:themeColor="text1"/>
          <w:sz w:val="24"/>
          <w:szCs w:val="24"/>
        </w:rPr>
        <w:t>direccion</w:t>
      </w:r>
      <w:r w:rsidRPr="004E52A0">
        <w:rPr>
          <w:rFonts w:ascii="Times New Roman" w:hAnsi="Times New Roman" w:cs="Times New Roman"/>
          <w:color w:val="000000" w:themeColor="text1"/>
          <w:sz w:val="24"/>
          <w:szCs w:val="24"/>
        </w:rPr>
        <w:t xml:space="preserve"> de la tabla </w:t>
      </w:r>
      <w:r>
        <w:rPr>
          <w:rFonts w:ascii="Times New Roman" w:hAnsi="Times New Roman" w:cs="Times New Roman"/>
          <w:color w:val="000000" w:themeColor="text1"/>
          <w:sz w:val="24"/>
          <w:szCs w:val="24"/>
        </w:rPr>
        <w:t>clientes</w:t>
      </w:r>
      <w:r>
        <w:rPr>
          <w:rFonts w:ascii="Times New Roman" w:hAnsi="Times New Roman" w:cs="Times New Roman"/>
          <w:color w:val="000000" w:themeColor="text1"/>
          <w:sz w:val="24"/>
          <w:szCs w:val="24"/>
        </w:rPr>
        <w:t>.</w:t>
      </w:r>
    </w:p>
    <w:p w14:paraId="701D0944" w14:textId="6C1E53DF" w:rsidR="004E52A0" w:rsidRDefault="004E52A0" w:rsidP="00E97507">
      <w:pPr>
        <w:pStyle w:val="Prrafodelista"/>
        <w:numPr>
          <w:ilvl w:val="0"/>
          <w:numId w:val="26"/>
        </w:numPr>
        <w:spacing w:line="480" w:lineRule="auto"/>
        <w:rPr>
          <w:rFonts w:ascii="Times New Roman" w:hAnsi="Times New Roman" w:cs="Times New Roman"/>
          <w:color w:val="000000" w:themeColor="text1"/>
          <w:sz w:val="24"/>
          <w:szCs w:val="24"/>
        </w:rPr>
      </w:pPr>
      <w:r w:rsidRPr="004E52A0">
        <w:rPr>
          <w:rFonts w:ascii="Times New Roman" w:hAnsi="Times New Roman" w:cs="Times New Roman"/>
          <w:color w:val="000000" w:themeColor="text1"/>
          <w:sz w:val="24"/>
          <w:szCs w:val="24"/>
        </w:rPr>
        <w:t>Modificar la tabla de clientes para añadir una columna de dirección</w:t>
      </w:r>
      <w:r w:rsidRPr="004E52A0">
        <w:rPr>
          <w:rFonts w:ascii="Times New Roman" w:hAnsi="Times New Roman" w:cs="Times New Roman"/>
          <w:color w:val="000000" w:themeColor="text1"/>
          <w:sz w:val="24"/>
          <w:szCs w:val="24"/>
        </w:rPr>
        <w:t>.</w:t>
      </w:r>
    </w:p>
    <w:p w14:paraId="128C2F67" w14:textId="2E7BA6BF" w:rsidR="004E52A0" w:rsidRDefault="004E52A0" w:rsidP="00E97507">
      <w:pPr>
        <w:pStyle w:val="Prrafodelista"/>
        <w:numPr>
          <w:ilvl w:val="0"/>
          <w:numId w:val="26"/>
        </w:numPr>
        <w:spacing w:line="480" w:lineRule="auto"/>
        <w:rPr>
          <w:rFonts w:ascii="Times New Roman" w:hAnsi="Times New Roman" w:cs="Times New Roman"/>
          <w:color w:val="000000" w:themeColor="text1"/>
          <w:sz w:val="24"/>
          <w:szCs w:val="24"/>
        </w:rPr>
      </w:pPr>
      <w:r w:rsidRPr="004E52A0">
        <w:rPr>
          <w:rFonts w:ascii="Times New Roman" w:hAnsi="Times New Roman" w:cs="Times New Roman"/>
          <w:color w:val="000000" w:themeColor="text1"/>
          <w:sz w:val="24"/>
          <w:szCs w:val="24"/>
        </w:rPr>
        <w:t>Cambiar el tipo de datos de la columna Precio en productos a DECIMAL(12,2)</w:t>
      </w:r>
      <w:r>
        <w:rPr>
          <w:rFonts w:ascii="Times New Roman" w:hAnsi="Times New Roman" w:cs="Times New Roman"/>
          <w:color w:val="000000" w:themeColor="text1"/>
          <w:sz w:val="24"/>
          <w:szCs w:val="24"/>
        </w:rPr>
        <w:t>.</w:t>
      </w:r>
    </w:p>
    <w:p w14:paraId="58B8CBA5" w14:textId="62A8EDD1" w:rsidR="004E52A0" w:rsidRPr="004E52A0" w:rsidRDefault="004E52A0" w:rsidP="00E97507">
      <w:pPr>
        <w:pStyle w:val="Prrafodelista"/>
        <w:numPr>
          <w:ilvl w:val="0"/>
          <w:numId w:val="26"/>
        </w:numPr>
        <w:spacing w:line="480" w:lineRule="auto"/>
        <w:rPr>
          <w:rFonts w:ascii="Times New Roman" w:hAnsi="Times New Roman" w:cs="Times New Roman"/>
          <w:color w:val="000000" w:themeColor="text1"/>
          <w:sz w:val="24"/>
          <w:szCs w:val="24"/>
        </w:rPr>
      </w:pPr>
      <w:r w:rsidRPr="004E52A0">
        <w:rPr>
          <w:rFonts w:ascii="Times New Roman" w:hAnsi="Times New Roman" w:cs="Times New Roman"/>
          <w:color w:val="000000" w:themeColor="text1"/>
          <w:sz w:val="24"/>
          <w:szCs w:val="24"/>
        </w:rPr>
        <w:t>Crear un índice en la columna FechaVenta de la tabla ventas</w:t>
      </w:r>
      <w:r>
        <w:rPr>
          <w:rFonts w:ascii="Times New Roman" w:hAnsi="Times New Roman" w:cs="Times New Roman"/>
          <w:color w:val="000000" w:themeColor="text1"/>
          <w:sz w:val="24"/>
          <w:szCs w:val="24"/>
        </w:rPr>
        <w:t>.</w:t>
      </w:r>
    </w:p>
    <w:p w14:paraId="0E32F8A9" w14:textId="47C3FEED" w:rsidR="004E52A0" w:rsidRDefault="004E52A0" w:rsidP="00A17C32">
      <w:pPr>
        <w:spacing w:line="480" w:lineRule="auto"/>
        <w:ind w:firstLine="284"/>
        <w:rPr>
          <w:rFonts w:ascii="Times New Roman" w:hAnsi="Times New Roman" w:cs="Times New Roman"/>
          <w:b/>
          <w:bCs/>
          <w:color w:val="000000" w:themeColor="text1"/>
          <w:sz w:val="24"/>
          <w:szCs w:val="24"/>
        </w:rPr>
      </w:pPr>
      <w:r w:rsidRPr="004E52A0">
        <w:rPr>
          <w:rFonts w:ascii="Times New Roman" w:hAnsi="Times New Roman" w:cs="Times New Roman"/>
          <w:b/>
          <w:bCs/>
          <w:color w:val="000000" w:themeColor="text1"/>
          <w:sz w:val="24"/>
          <w:szCs w:val="24"/>
        </w:rPr>
        <w:lastRenderedPageBreak/>
        <w:t>Consultas DML:</w:t>
      </w:r>
    </w:p>
    <w:p w14:paraId="4517A5F6" w14:textId="71BD1E78" w:rsidR="00E97507" w:rsidRDefault="001427D3" w:rsidP="00E97507">
      <w:pPr>
        <w:pStyle w:val="Prrafodelista"/>
        <w:numPr>
          <w:ilvl w:val="0"/>
          <w:numId w:val="27"/>
        </w:numPr>
        <w:spacing w:line="480" w:lineRule="auto"/>
        <w:rPr>
          <w:rFonts w:ascii="Times New Roman" w:hAnsi="Times New Roman" w:cs="Times New Roman"/>
          <w:color w:val="000000" w:themeColor="text1"/>
          <w:sz w:val="24"/>
          <w:szCs w:val="24"/>
        </w:rPr>
      </w:pPr>
      <w:r w:rsidRPr="001427D3">
        <w:rPr>
          <w:rFonts w:ascii="Times New Roman" w:hAnsi="Times New Roman" w:cs="Times New Roman"/>
          <w:color w:val="000000" w:themeColor="text1"/>
          <w:sz w:val="24"/>
          <w:szCs w:val="24"/>
        </w:rPr>
        <w:t>Insertar un nuevo cliente</w:t>
      </w:r>
      <w:r>
        <w:rPr>
          <w:rFonts w:ascii="Times New Roman" w:hAnsi="Times New Roman" w:cs="Times New Roman"/>
          <w:color w:val="000000" w:themeColor="text1"/>
          <w:sz w:val="24"/>
          <w:szCs w:val="24"/>
        </w:rPr>
        <w:t>.</w:t>
      </w:r>
    </w:p>
    <w:p w14:paraId="7F46DA3A" w14:textId="1871429F" w:rsidR="001427D3" w:rsidRDefault="001427D3" w:rsidP="00E97507">
      <w:pPr>
        <w:pStyle w:val="Prrafodelista"/>
        <w:numPr>
          <w:ilvl w:val="0"/>
          <w:numId w:val="27"/>
        </w:numPr>
        <w:spacing w:line="480" w:lineRule="auto"/>
        <w:rPr>
          <w:rFonts w:ascii="Times New Roman" w:hAnsi="Times New Roman" w:cs="Times New Roman"/>
          <w:color w:val="000000" w:themeColor="text1"/>
          <w:sz w:val="24"/>
          <w:szCs w:val="24"/>
        </w:rPr>
      </w:pPr>
      <w:r w:rsidRPr="001427D3">
        <w:rPr>
          <w:rFonts w:ascii="Times New Roman" w:hAnsi="Times New Roman" w:cs="Times New Roman"/>
          <w:color w:val="000000" w:themeColor="text1"/>
          <w:sz w:val="24"/>
          <w:szCs w:val="24"/>
        </w:rPr>
        <w:t>Actualizar el precio de un producto específico (por ejemplo, ProductoID = 1)</w:t>
      </w:r>
      <w:r>
        <w:rPr>
          <w:rFonts w:ascii="Times New Roman" w:hAnsi="Times New Roman" w:cs="Times New Roman"/>
          <w:color w:val="000000" w:themeColor="text1"/>
          <w:sz w:val="24"/>
          <w:szCs w:val="24"/>
        </w:rPr>
        <w:t>.</w:t>
      </w:r>
    </w:p>
    <w:p w14:paraId="4C159B03" w14:textId="3ACDBC8A" w:rsidR="001427D3" w:rsidRDefault="001427D3" w:rsidP="00E97507">
      <w:pPr>
        <w:pStyle w:val="Prrafodelista"/>
        <w:numPr>
          <w:ilvl w:val="0"/>
          <w:numId w:val="27"/>
        </w:numPr>
        <w:spacing w:line="480" w:lineRule="auto"/>
        <w:rPr>
          <w:rFonts w:ascii="Times New Roman" w:hAnsi="Times New Roman" w:cs="Times New Roman"/>
          <w:color w:val="000000" w:themeColor="text1"/>
          <w:sz w:val="24"/>
          <w:szCs w:val="24"/>
        </w:rPr>
      </w:pPr>
      <w:r w:rsidRPr="001427D3">
        <w:rPr>
          <w:rFonts w:ascii="Times New Roman" w:hAnsi="Times New Roman" w:cs="Times New Roman"/>
          <w:color w:val="000000" w:themeColor="text1"/>
          <w:sz w:val="24"/>
          <w:szCs w:val="24"/>
        </w:rPr>
        <w:t>Eliminar una venta específica (por ejemplo, VentaID = 2)</w:t>
      </w:r>
      <w:r>
        <w:rPr>
          <w:rFonts w:ascii="Times New Roman" w:hAnsi="Times New Roman" w:cs="Times New Roman"/>
          <w:color w:val="000000" w:themeColor="text1"/>
          <w:sz w:val="24"/>
          <w:szCs w:val="24"/>
        </w:rPr>
        <w:t>.</w:t>
      </w:r>
    </w:p>
    <w:p w14:paraId="01C6CF55" w14:textId="0803D6C3" w:rsidR="001427D3" w:rsidRPr="001427D3" w:rsidRDefault="001427D3" w:rsidP="00E97507">
      <w:pPr>
        <w:pStyle w:val="Prrafodelista"/>
        <w:numPr>
          <w:ilvl w:val="0"/>
          <w:numId w:val="27"/>
        </w:numPr>
        <w:spacing w:line="480" w:lineRule="auto"/>
        <w:rPr>
          <w:rFonts w:ascii="Times New Roman" w:hAnsi="Times New Roman" w:cs="Times New Roman"/>
          <w:color w:val="000000" w:themeColor="text1"/>
          <w:sz w:val="24"/>
          <w:szCs w:val="24"/>
        </w:rPr>
      </w:pPr>
      <w:r w:rsidRPr="001427D3">
        <w:rPr>
          <w:rFonts w:ascii="Times New Roman" w:hAnsi="Times New Roman" w:cs="Times New Roman"/>
          <w:color w:val="000000" w:themeColor="text1"/>
          <w:sz w:val="24"/>
          <w:szCs w:val="24"/>
        </w:rPr>
        <w:t>Seleccionar todos los clientes que se registraron en septiembre de 2024</w:t>
      </w:r>
      <w:r>
        <w:rPr>
          <w:rFonts w:ascii="Times New Roman" w:hAnsi="Times New Roman" w:cs="Times New Roman"/>
          <w:color w:val="000000" w:themeColor="text1"/>
          <w:sz w:val="24"/>
          <w:szCs w:val="24"/>
        </w:rPr>
        <w:t>.</w:t>
      </w:r>
    </w:p>
    <w:p w14:paraId="68B2BA54" w14:textId="0CC6CF6B" w:rsidR="00E97507" w:rsidRDefault="004E52A0" w:rsidP="00E97507">
      <w:pPr>
        <w:spacing w:line="480" w:lineRule="auto"/>
        <w:ind w:firstLine="284"/>
        <w:rPr>
          <w:rFonts w:ascii="Times New Roman" w:hAnsi="Times New Roman" w:cs="Times New Roman"/>
          <w:b/>
          <w:bCs/>
          <w:color w:val="000000" w:themeColor="text1"/>
          <w:sz w:val="24"/>
          <w:szCs w:val="24"/>
        </w:rPr>
      </w:pPr>
      <w:r w:rsidRPr="004E52A0">
        <w:rPr>
          <w:rFonts w:ascii="Times New Roman" w:hAnsi="Times New Roman" w:cs="Times New Roman"/>
          <w:b/>
          <w:bCs/>
          <w:color w:val="000000" w:themeColor="text1"/>
          <w:sz w:val="24"/>
          <w:szCs w:val="24"/>
        </w:rPr>
        <w:t>Consultas Avanzadas:</w:t>
      </w:r>
    </w:p>
    <w:p w14:paraId="420FE861" w14:textId="302223F5" w:rsidR="0015197B" w:rsidRDefault="0015197B" w:rsidP="0015197B">
      <w:pPr>
        <w:pStyle w:val="Prrafodelista"/>
        <w:numPr>
          <w:ilvl w:val="0"/>
          <w:numId w:val="33"/>
        </w:numPr>
        <w:spacing w:line="480" w:lineRule="auto"/>
        <w:rPr>
          <w:rFonts w:ascii="Times New Roman" w:hAnsi="Times New Roman" w:cs="Times New Roman"/>
          <w:color w:val="000000" w:themeColor="text1"/>
          <w:sz w:val="24"/>
          <w:szCs w:val="24"/>
        </w:rPr>
      </w:pPr>
      <w:r w:rsidRPr="0015197B">
        <w:rPr>
          <w:rFonts w:ascii="Times New Roman" w:hAnsi="Times New Roman" w:cs="Times New Roman"/>
          <w:color w:val="000000" w:themeColor="text1"/>
          <w:sz w:val="24"/>
          <w:szCs w:val="24"/>
        </w:rPr>
        <w:t>Obtener el total de ventas realizadas por cada cliente y ordenarlas en orden descendente</w:t>
      </w:r>
      <w:r>
        <w:rPr>
          <w:rFonts w:ascii="Times New Roman" w:hAnsi="Times New Roman" w:cs="Times New Roman"/>
          <w:color w:val="000000" w:themeColor="text1"/>
          <w:sz w:val="24"/>
          <w:szCs w:val="24"/>
        </w:rPr>
        <w:t>.</w:t>
      </w:r>
    </w:p>
    <w:p w14:paraId="28CA28C0" w14:textId="7520ACA4" w:rsidR="0015197B" w:rsidRDefault="0015197B" w:rsidP="0015197B">
      <w:pPr>
        <w:pStyle w:val="Prrafodelista"/>
        <w:numPr>
          <w:ilvl w:val="0"/>
          <w:numId w:val="33"/>
        </w:numPr>
        <w:spacing w:line="480" w:lineRule="auto"/>
        <w:rPr>
          <w:rFonts w:ascii="Times New Roman" w:hAnsi="Times New Roman" w:cs="Times New Roman"/>
          <w:color w:val="000000" w:themeColor="text1"/>
          <w:sz w:val="24"/>
          <w:szCs w:val="24"/>
        </w:rPr>
      </w:pPr>
      <w:r w:rsidRPr="0015197B">
        <w:rPr>
          <w:rFonts w:ascii="Times New Roman" w:hAnsi="Times New Roman" w:cs="Times New Roman"/>
          <w:color w:val="000000" w:themeColor="text1"/>
          <w:sz w:val="24"/>
          <w:szCs w:val="24"/>
        </w:rPr>
        <w:t>Mostrar el producto con el mayor margen de ganancia (precio - costo unitario)</w:t>
      </w:r>
      <w:r>
        <w:rPr>
          <w:rFonts w:ascii="Times New Roman" w:hAnsi="Times New Roman" w:cs="Times New Roman"/>
          <w:color w:val="000000" w:themeColor="text1"/>
          <w:sz w:val="24"/>
          <w:szCs w:val="24"/>
        </w:rPr>
        <w:t>.</w:t>
      </w:r>
    </w:p>
    <w:p w14:paraId="018C15C7" w14:textId="6D05A157" w:rsidR="0015197B" w:rsidRDefault="0015197B" w:rsidP="0015197B">
      <w:pPr>
        <w:pStyle w:val="Prrafodelista"/>
        <w:numPr>
          <w:ilvl w:val="0"/>
          <w:numId w:val="33"/>
        </w:numPr>
        <w:spacing w:line="480" w:lineRule="auto"/>
        <w:rPr>
          <w:rFonts w:ascii="Times New Roman" w:hAnsi="Times New Roman" w:cs="Times New Roman"/>
          <w:color w:val="000000" w:themeColor="text1"/>
          <w:sz w:val="24"/>
          <w:szCs w:val="24"/>
        </w:rPr>
      </w:pPr>
      <w:r w:rsidRPr="0015197B">
        <w:rPr>
          <w:rFonts w:ascii="Times New Roman" w:hAnsi="Times New Roman" w:cs="Times New Roman"/>
          <w:color w:val="000000" w:themeColor="text1"/>
          <w:sz w:val="24"/>
          <w:szCs w:val="24"/>
        </w:rPr>
        <w:t>Obtener los clientes que no han realizado ninguna compra</w:t>
      </w:r>
      <w:r>
        <w:rPr>
          <w:rFonts w:ascii="Times New Roman" w:hAnsi="Times New Roman" w:cs="Times New Roman"/>
          <w:color w:val="000000" w:themeColor="text1"/>
          <w:sz w:val="24"/>
          <w:szCs w:val="24"/>
        </w:rPr>
        <w:t>.</w:t>
      </w:r>
    </w:p>
    <w:p w14:paraId="0C0B6984" w14:textId="259B4FF6" w:rsidR="0015197B" w:rsidRDefault="0015197B" w:rsidP="0015197B">
      <w:pPr>
        <w:pStyle w:val="Prrafodelista"/>
        <w:numPr>
          <w:ilvl w:val="0"/>
          <w:numId w:val="33"/>
        </w:numPr>
        <w:spacing w:line="480" w:lineRule="auto"/>
        <w:rPr>
          <w:rFonts w:ascii="Times New Roman" w:hAnsi="Times New Roman" w:cs="Times New Roman"/>
          <w:color w:val="000000" w:themeColor="text1"/>
          <w:sz w:val="24"/>
          <w:szCs w:val="24"/>
        </w:rPr>
      </w:pPr>
      <w:r w:rsidRPr="0015197B">
        <w:rPr>
          <w:rFonts w:ascii="Times New Roman" w:hAnsi="Times New Roman" w:cs="Times New Roman"/>
          <w:color w:val="000000" w:themeColor="text1"/>
          <w:sz w:val="24"/>
          <w:szCs w:val="24"/>
        </w:rPr>
        <w:t>Listar los productos que se han vendido en más de 2 transacciones</w:t>
      </w:r>
      <w:r>
        <w:rPr>
          <w:rFonts w:ascii="Times New Roman" w:hAnsi="Times New Roman" w:cs="Times New Roman"/>
          <w:color w:val="000000" w:themeColor="text1"/>
          <w:sz w:val="24"/>
          <w:szCs w:val="24"/>
        </w:rPr>
        <w:t>.</w:t>
      </w:r>
    </w:p>
    <w:p w14:paraId="525750A8" w14:textId="7F1714F9" w:rsidR="0015197B" w:rsidRPr="0015197B" w:rsidRDefault="0015197B" w:rsidP="0015197B">
      <w:pPr>
        <w:pStyle w:val="Prrafodelista"/>
        <w:numPr>
          <w:ilvl w:val="0"/>
          <w:numId w:val="33"/>
        </w:numPr>
        <w:spacing w:line="480" w:lineRule="auto"/>
        <w:rPr>
          <w:rFonts w:ascii="Times New Roman" w:hAnsi="Times New Roman" w:cs="Times New Roman"/>
          <w:color w:val="000000" w:themeColor="text1"/>
          <w:sz w:val="24"/>
          <w:szCs w:val="24"/>
        </w:rPr>
      </w:pPr>
      <w:r w:rsidRPr="0015197B">
        <w:rPr>
          <w:rFonts w:ascii="Times New Roman" w:hAnsi="Times New Roman" w:cs="Times New Roman"/>
          <w:color w:val="000000" w:themeColor="text1"/>
          <w:sz w:val="24"/>
          <w:szCs w:val="24"/>
        </w:rPr>
        <w:t>Calcular el total de ingresos de ventas por cada día</w:t>
      </w:r>
      <w:r>
        <w:rPr>
          <w:rFonts w:ascii="Times New Roman" w:hAnsi="Times New Roman" w:cs="Times New Roman"/>
          <w:color w:val="000000" w:themeColor="text1"/>
          <w:sz w:val="24"/>
          <w:szCs w:val="24"/>
        </w:rPr>
        <w:t>.</w:t>
      </w:r>
    </w:p>
    <w:p w14:paraId="7F5DDB6F" w14:textId="4B4E8A2E" w:rsidR="004E52A0" w:rsidRPr="004E52A0" w:rsidRDefault="004E52A0" w:rsidP="00A17C32">
      <w:pPr>
        <w:spacing w:line="480" w:lineRule="auto"/>
        <w:ind w:firstLine="284"/>
        <w:rPr>
          <w:rFonts w:ascii="Times New Roman" w:hAnsi="Times New Roman" w:cs="Times New Roman"/>
          <w:b/>
          <w:bCs/>
          <w:color w:val="000000" w:themeColor="text1"/>
          <w:sz w:val="24"/>
          <w:szCs w:val="24"/>
        </w:rPr>
      </w:pPr>
      <w:r w:rsidRPr="004E52A0">
        <w:rPr>
          <w:rFonts w:ascii="Times New Roman" w:hAnsi="Times New Roman" w:cs="Times New Roman"/>
          <w:b/>
          <w:bCs/>
          <w:color w:val="000000" w:themeColor="text1"/>
          <w:sz w:val="24"/>
          <w:szCs w:val="24"/>
        </w:rPr>
        <w:t xml:space="preserve">Subconsultas: </w:t>
      </w:r>
    </w:p>
    <w:p w14:paraId="09CCAF8E" w14:textId="5FF25372" w:rsidR="00E37805" w:rsidRPr="00B55CCD" w:rsidRDefault="00E77BF3" w:rsidP="00A17C32">
      <w:pPr>
        <w:pStyle w:val="Ttulo1"/>
        <w:spacing w:line="480" w:lineRule="auto"/>
        <w:rPr>
          <w:color w:val="000000" w:themeColor="text1"/>
        </w:rPr>
      </w:pPr>
      <w:bookmarkStart w:id="12" w:name="_Toc176778686"/>
      <w:r w:rsidRPr="00B55CCD">
        <w:rPr>
          <w:color w:val="000000" w:themeColor="text1"/>
        </w:rPr>
        <w:t>Resultados de Consultas</w:t>
      </w:r>
      <w:bookmarkEnd w:id="12"/>
    </w:p>
    <w:p w14:paraId="0C7790EA" w14:textId="4EEFCFF0" w:rsidR="00E37805" w:rsidRDefault="00E77BF3"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 xml:space="preserve">Los resultados de las consultas permiten generar informes detallados sobre el comportamiento de ventas, la disponibilidad de productos y la relación con los proveedores. </w:t>
      </w:r>
      <w:r w:rsidRPr="00AC759F">
        <w:rPr>
          <w:rFonts w:ascii="Times New Roman" w:hAnsi="Times New Roman" w:cs="Times New Roman"/>
          <w:b/>
          <w:bCs/>
          <w:color w:val="000000" w:themeColor="text1"/>
          <w:sz w:val="24"/>
          <w:szCs w:val="24"/>
        </w:rPr>
        <w:t>Por ejemplo,</w:t>
      </w:r>
      <w:r w:rsidRPr="00B55CCD">
        <w:rPr>
          <w:rFonts w:ascii="Times New Roman" w:hAnsi="Times New Roman" w:cs="Times New Roman"/>
          <w:color w:val="000000" w:themeColor="text1"/>
          <w:sz w:val="24"/>
          <w:szCs w:val="24"/>
        </w:rPr>
        <w:t xml:space="preserve"> se pudo identificar que los produ</w:t>
      </w:r>
      <w:r w:rsidRPr="00B55CCD">
        <w:rPr>
          <w:rFonts w:ascii="Times New Roman" w:hAnsi="Times New Roman" w:cs="Times New Roman"/>
          <w:color w:val="000000" w:themeColor="text1"/>
          <w:sz w:val="24"/>
          <w:szCs w:val="24"/>
        </w:rPr>
        <w:t xml:space="preserve">ctos más vendidos corresponden </w:t>
      </w:r>
      <w:r w:rsidR="004E52A0">
        <w:rPr>
          <w:rFonts w:ascii="Times New Roman" w:hAnsi="Times New Roman" w:cs="Times New Roman"/>
          <w:color w:val="000000" w:themeColor="text1"/>
          <w:sz w:val="24"/>
          <w:szCs w:val="24"/>
        </w:rPr>
        <w:t>a sandalia casual con 10 unidades</w:t>
      </w:r>
      <w:r w:rsidRPr="00B55CCD">
        <w:rPr>
          <w:rFonts w:ascii="Times New Roman" w:hAnsi="Times New Roman" w:cs="Times New Roman"/>
          <w:color w:val="000000" w:themeColor="text1"/>
          <w:sz w:val="24"/>
          <w:szCs w:val="24"/>
        </w:rPr>
        <w:t>.</w:t>
      </w:r>
    </w:p>
    <w:p w14:paraId="61091795" w14:textId="48038340" w:rsidR="004E52A0" w:rsidRPr="004E52A0" w:rsidRDefault="004E52A0" w:rsidP="00A17C32">
      <w:pPr>
        <w:spacing w:line="480" w:lineRule="auto"/>
        <w:ind w:firstLine="284"/>
        <w:rPr>
          <w:rFonts w:ascii="Times New Roman" w:hAnsi="Times New Roman" w:cs="Times New Roman"/>
          <w:b/>
          <w:bCs/>
          <w:color w:val="000000" w:themeColor="text1"/>
          <w:sz w:val="24"/>
          <w:szCs w:val="24"/>
        </w:rPr>
      </w:pPr>
      <w:r w:rsidRPr="004E52A0">
        <w:rPr>
          <w:rFonts w:ascii="Times New Roman" w:hAnsi="Times New Roman" w:cs="Times New Roman"/>
          <w:b/>
          <w:bCs/>
          <w:color w:val="000000" w:themeColor="text1"/>
          <w:sz w:val="24"/>
          <w:szCs w:val="24"/>
        </w:rPr>
        <w:t xml:space="preserve">Consulta 1. </w:t>
      </w:r>
    </w:p>
    <w:p w14:paraId="1030EF57" w14:textId="5EBD75B8" w:rsidR="004E52A0" w:rsidRPr="004E52A0" w:rsidRDefault="00E97507" w:rsidP="004E52A0">
      <w:pPr>
        <w:spacing w:line="240" w:lineRule="auto"/>
        <w:ind w:firstLine="284"/>
        <w:rPr>
          <w:rFonts w:ascii="Times New Roman" w:hAnsi="Times New Roman" w:cs="Times New Roman"/>
          <w:i/>
          <w:iCs/>
          <w:color w:val="000000" w:themeColor="text1"/>
          <w:sz w:val="24"/>
          <w:szCs w:val="24"/>
        </w:rPr>
      </w:pPr>
      <w:r>
        <w:drawing>
          <wp:anchor distT="0" distB="0" distL="114300" distR="114300" simplePos="0" relativeHeight="251652096" behindDoc="0" locked="0" layoutInCell="1" allowOverlap="1" wp14:anchorId="7841E34F" wp14:editId="29F048CF">
            <wp:simplePos x="0" y="0"/>
            <wp:positionH relativeFrom="column">
              <wp:posOffset>3471545</wp:posOffset>
            </wp:positionH>
            <wp:positionV relativeFrom="paragraph">
              <wp:posOffset>65405</wp:posOffset>
            </wp:positionV>
            <wp:extent cx="2493010" cy="1476375"/>
            <wp:effectExtent l="0" t="0" r="2540" b="9525"/>
            <wp:wrapThrough wrapText="bothSides">
              <wp:wrapPolygon edited="0">
                <wp:start x="0" y="0"/>
                <wp:lineTo x="0" y="21461"/>
                <wp:lineTo x="21457" y="21461"/>
                <wp:lineTo x="2145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122" t="16739" r="51510" b="44959"/>
                    <a:stretch/>
                  </pic:blipFill>
                  <pic:spPr bwMode="auto">
                    <a:xfrm>
                      <a:off x="0" y="0"/>
                      <a:ext cx="249301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52A0" w:rsidRPr="004E52A0">
        <w:rPr>
          <w:rFonts w:ascii="Times New Roman" w:hAnsi="Times New Roman" w:cs="Times New Roman"/>
          <w:i/>
          <w:iCs/>
          <w:color w:val="000000" w:themeColor="text1"/>
          <w:sz w:val="24"/>
          <w:szCs w:val="24"/>
        </w:rPr>
        <w:t>SELECT p.NombreProducto, SUM(dv.Cantidad) AS total_vendido</w:t>
      </w:r>
    </w:p>
    <w:p w14:paraId="405AA91C" w14:textId="086946E3" w:rsidR="004E52A0" w:rsidRPr="004E52A0" w:rsidRDefault="004E52A0" w:rsidP="004E52A0">
      <w:pPr>
        <w:spacing w:line="240" w:lineRule="auto"/>
        <w:ind w:firstLine="284"/>
        <w:rPr>
          <w:rFonts w:ascii="Times New Roman" w:hAnsi="Times New Roman" w:cs="Times New Roman"/>
          <w:i/>
          <w:iCs/>
          <w:color w:val="000000" w:themeColor="text1"/>
          <w:sz w:val="24"/>
          <w:szCs w:val="24"/>
        </w:rPr>
      </w:pPr>
      <w:r w:rsidRPr="004E52A0">
        <w:rPr>
          <w:rFonts w:ascii="Times New Roman" w:hAnsi="Times New Roman" w:cs="Times New Roman"/>
          <w:i/>
          <w:iCs/>
          <w:color w:val="000000" w:themeColor="text1"/>
          <w:sz w:val="24"/>
          <w:szCs w:val="24"/>
        </w:rPr>
        <w:t>FROM productos p</w:t>
      </w:r>
    </w:p>
    <w:p w14:paraId="71165C1A" w14:textId="77777777" w:rsidR="004E52A0" w:rsidRPr="004E52A0" w:rsidRDefault="004E52A0" w:rsidP="004E52A0">
      <w:pPr>
        <w:spacing w:line="240" w:lineRule="auto"/>
        <w:ind w:firstLine="284"/>
        <w:rPr>
          <w:rFonts w:ascii="Times New Roman" w:hAnsi="Times New Roman" w:cs="Times New Roman"/>
          <w:i/>
          <w:iCs/>
          <w:color w:val="000000" w:themeColor="text1"/>
          <w:sz w:val="24"/>
          <w:szCs w:val="24"/>
        </w:rPr>
      </w:pPr>
      <w:r w:rsidRPr="004E52A0">
        <w:rPr>
          <w:rFonts w:ascii="Times New Roman" w:hAnsi="Times New Roman" w:cs="Times New Roman"/>
          <w:i/>
          <w:iCs/>
          <w:color w:val="000000" w:themeColor="text1"/>
          <w:sz w:val="24"/>
          <w:szCs w:val="24"/>
        </w:rPr>
        <w:lastRenderedPageBreak/>
        <w:t>JOIN detallesventa dv ON p.ProductoID = dv.ProductoID</w:t>
      </w:r>
    </w:p>
    <w:p w14:paraId="01D855D9" w14:textId="13EF7774" w:rsidR="004E52A0" w:rsidRPr="004E52A0" w:rsidRDefault="004E52A0" w:rsidP="004E52A0">
      <w:pPr>
        <w:spacing w:line="240" w:lineRule="auto"/>
        <w:ind w:firstLine="284"/>
        <w:rPr>
          <w:rFonts w:ascii="Times New Roman" w:hAnsi="Times New Roman" w:cs="Times New Roman"/>
          <w:i/>
          <w:iCs/>
          <w:color w:val="000000" w:themeColor="text1"/>
          <w:sz w:val="24"/>
          <w:szCs w:val="24"/>
        </w:rPr>
      </w:pPr>
      <w:r w:rsidRPr="004E52A0">
        <w:rPr>
          <w:rFonts w:ascii="Times New Roman" w:hAnsi="Times New Roman" w:cs="Times New Roman"/>
          <w:i/>
          <w:iCs/>
          <w:color w:val="000000" w:themeColor="text1"/>
          <w:sz w:val="24"/>
          <w:szCs w:val="24"/>
        </w:rPr>
        <w:t>GROUP BY p.NombreProducto</w:t>
      </w:r>
    </w:p>
    <w:p w14:paraId="636217CF" w14:textId="73C48753" w:rsidR="004E52A0" w:rsidRPr="004E52A0" w:rsidRDefault="004E52A0" w:rsidP="004E52A0">
      <w:pPr>
        <w:spacing w:line="240" w:lineRule="auto"/>
        <w:ind w:firstLine="284"/>
        <w:rPr>
          <w:rFonts w:ascii="Times New Roman" w:hAnsi="Times New Roman" w:cs="Times New Roman"/>
          <w:i/>
          <w:iCs/>
          <w:color w:val="000000" w:themeColor="text1"/>
          <w:sz w:val="24"/>
          <w:szCs w:val="24"/>
        </w:rPr>
      </w:pPr>
      <w:r w:rsidRPr="004E52A0">
        <w:rPr>
          <w:rFonts w:ascii="Times New Roman" w:hAnsi="Times New Roman" w:cs="Times New Roman"/>
          <w:i/>
          <w:iCs/>
          <w:color w:val="000000" w:themeColor="text1"/>
          <w:sz w:val="24"/>
          <w:szCs w:val="24"/>
        </w:rPr>
        <w:t>ORDER BY total_vendido DESC</w:t>
      </w:r>
    </w:p>
    <w:p w14:paraId="0EE4E179" w14:textId="06DAA877" w:rsidR="00E97507" w:rsidRDefault="004E52A0" w:rsidP="00E97507">
      <w:pPr>
        <w:spacing w:line="240" w:lineRule="auto"/>
        <w:ind w:firstLine="284"/>
        <w:rPr>
          <w:rFonts w:ascii="Times New Roman" w:hAnsi="Times New Roman" w:cs="Times New Roman"/>
          <w:i/>
          <w:iCs/>
          <w:color w:val="000000" w:themeColor="text1"/>
          <w:sz w:val="24"/>
          <w:szCs w:val="24"/>
        </w:rPr>
      </w:pPr>
      <w:r w:rsidRPr="004E52A0">
        <w:rPr>
          <w:rFonts w:ascii="Times New Roman" w:hAnsi="Times New Roman" w:cs="Times New Roman"/>
          <w:i/>
          <w:iCs/>
          <w:color w:val="000000" w:themeColor="text1"/>
          <w:sz w:val="24"/>
          <w:szCs w:val="24"/>
        </w:rPr>
        <w:t>LIMIT 1;</w:t>
      </w:r>
      <w:r w:rsidR="00E97507" w:rsidRPr="00E97507">
        <w:t xml:space="preserve"> </w:t>
      </w:r>
    </w:p>
    <w:p w14:paraId="0D7D9402" w14:textId="77777777" w:rsidR="00E97507" w:rsidRDefault="00E97507" w:rsidP="00E97507">
      <w:pPr>
        <w:spacing w:line="240" w:lineRule="auto"/>
        <w:ind w:firstLine="284"/>
        <w:rPr>
          <w:rFonts w:ascii="Times New Roman" w:hAnsi="Times New Roman" w:cs="Times New Roman"/>
          <w:i/>
          <w:iCs/>
          <w:color w:val="000000" w:themeColor="text1"/>
          <w:sz w:val="24"/>
          <w:szCs w:val="24"/>
        </w:rPr>
      </w:pPr>
    </w:p>
    <w:p w14:paraId="64A2C26B" w14:textId="3F390DA5" w:rsidR="006308DB" w:rsidRDefault="00E97507" w:rsidP="006308DB">
      <w:pPr>
        <w:spacing w:line="480" w:lineRule="auto"/>
        <w:ind w:firstLine="284"/>
        <w:rPr>
          <w:rFonts w:ascii="Times New Roman" w:hAnsi="Times New Roman" w:cs="Times New Roman"/>
          <w:b/>
          <w:bCs/>
          <w:color w:val="000000" w:themeColor="text1"/>
          <w:sz w:val="24"/>
          <w:szCs w:val="24"/>
        </w:rPr>
      </w:pPr>
      <w:r w:rsidRPr="00E97507">
        <w:rPr>
          <w:rFonts w:ascii="Times New Roman" w:hAnsi="Times New Roman" w:cs="Times New Roman"/>
          <w:b/>
          <w:bCs/>
          <w:color w:val="000000" w:themeColor="text1"/>
          <w:sz w:val="24"/>
          <w:szCs w:val="24"/>
        </w:rPr>
        <w:t>Consultas DDL:</w:t>
      </w:r>
    </w:p>
    <w:p w14:paraId="4FC1C64C" w14:textId="2A04597A" w:rsidR="006308DB" w:rsidRPr="006308DB" w:rsidRDefault="006308DB" w:rsidP="006308DB">
      <w:pPr>
        <w:pStyle w:val="Prrafodelista"/>
        <w:numPr>
          <w:ilvl w:val="0"/>
          <w:numId w:val="29"/>
        </w:numPr>
        <w:spacing w:line="480" w:lineRule="auto"/>
        <w:rPr>
          <w:rFonts w:ascii="Times New Roman" w:hAnsi="Times New Roman" w:cs="Times New Roman"/>
          <w:color w:val="000000" w:themeColor="text1"/>
          <w:sz w:val="24"/>
          <w:szCs w:val="24"/>
        </w:rPr>
      </w:pPr>
      <w:r w:rsidRPr="006308DB">
        <w:rPr>
          <w:rFonts w:ascii="Times New Roman" w:hAnsi="Times New Roman" w:cs="Times New Roman"/>
          <w:color w:val="000000" w:themeColor="text1"/>
          <w:sz w:val="24"/>
          <w:szCs w:val="24"/>
        </w:rPr>
        <w:t>Eliminar la columna direccion de la tabla productos:</w:t>
      </w:r>
    </w:p>
    <w:p w14:paraId="57E13902" w14:textId="77777777" w:rsidR="006308DB" w:rsidRPr="006308DB" w:rsidRDefault="006308DB" w:rsidP="006308DB">
      <w:pPr>
        <w:pStyle w:val="Prrafodelista"/>
        <w:spacing w:line="240" w:lineRule="auto"/>
        <w:ind w:left="644"/>
        <w:rPr>
          <w:rFonts w:ascii="Times New Roman" w:hAnsi="Times New Roman" w:cs="Times New Roman"/>
          <w:i/>
          <w:iCs/>
          <w:color w:val="000000" w:themeColor="text1"/>
          <w:sz w:val="24"/>
          <w:szCs w:val="24"/>
        </w:rPr>
      </w:pPr>
      <w:r w:rsidRPr="006308DB">
        <w:rPr>
          <w:rFonts w:ascii="Times New Roman" w:hAnsi="Times New Roman" w:cs="Times New Roman"/>
          <w:i/>
          <w:iCs/>
          <w:color w:val="000000" w:themeColor="text1"/>
          <w:sz w:val="24"/>
          <w:szCs w:val="24"/>
        </w:rPr>
        <w:t>ALTER TABLE productos</w:t>
      </w:r>
    </w:p>
    <w:p w14:paraId="0ACD363B" w14:textId="2E4C2952" w:rsidR="006308DB" w:rsidRDefault="006308DB" w:rsidP="006308DB">
      <w:pPr>
        <w:pStyle w:val="Prrafodelista"/>
        <w:spacing w:line="240" w:lineRule="auto"/>
        <w:ind w:left="644"/>
        <w:rPr>
          <w:rFonts w:ascii="Times New Roman" w:hAnsi="Times New Roman" w:cs="Times New Roman"/>
          <w:i/>
          <w:iCs/>
          <w:color w:val="000000" w:themeColor="text1"/>
          <w:sz w:val="24"/>
          <w:szCs w:val="24"/>
        </w:rPr>
      </w:pPr>
      <w:r w:rsidRPr="006308DB">
        <w:rPr>
          <w:rFonts w:ascii="Times New Roman" w:hAnsi="Times New Roman" w:cs="Times New Roman"/>
          <w:i/>
          <w:iCs/>
          <w:color w:val="000000" w:themeColor="text1"/>
          <w:sz w:val="24"/>
          <w:szCs w:val="24"/>
        </w:rPr>
        <w:t>DROP COLUMN Telefono;</w:t>
      </w:r>
    </w:p>
    <w:p w14:paraId="3AD9F6F2" w14:textId="2687A435" w:rsidR="006308DB" w:rsidRPr="006308DB" w:rsidRDefault="006308DB" w:rsidP="006308DB">
      <w:pPr>
        <w:pStyle w:val="Prrafodelista"/>
        <w:spacing w:line="240" w:lineRule="auto"/>
        <w:ind w:left="644"/>
        <w:rPr>
          <w:rFonts w:ascii="Times New Roman" w:hAnsi="Times New Roman" w:cs="Times New Roman"/>
          <w:i/>
          <w:iCs/>
          <w:color w:val="000000" w:themeColor="text1"/>
          <w:sz w:val="24"/>
          <w:szCs w:val="24"/>
        </w:rPr>
      </w:pPr>
      <w:r>
        <w:drawing>
          <wp:inline distT="0" distB="0" distL="0" distR="0" wp14:anchorId="3CB34997" wp14:editId="451AF282">
            <wp:extent cx="3905250" cy="984123"/>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484" t="43976" r="48639" b="38150"/>
                    <a:stretch/>
                  </pic:blipFill>
                  <pic:spPr bwMode="auto">
                    <a:xfrm>
                      <a:off x="0" y="0"/>
                      <a:ext cx="3929334" cy="990192"/>
                    </a:xfrm>
                    <a:prstGeom prst="rect">
                      <a:avLst/>
                    </a:prstGeom>
                    <a:ln>
                      <a:noFill/>
                    </a:ln>
                    <a:extLst>
                      <a:ext uri="{53640926-AAD7-44D8-BBD7-CCE9431645EC}">
                        <a14:shadowObscured xmlns:a14="http://schemas.microsoft.com/office/drawing/2010/main"/>
                      </a:ext>
                    </a:extLst>
                  </pic:spPr>
                </pic:pic>
              </a:graphicData>
            </a:graphic>
          </wp:inline>
        </w:drawing>
      </w:r>
    </w:p>
    <w:p w14:paraId="5EC7C6F3" w14:textId="409F9287" w:rsidR="006308DB" w:rsidRDefault="006308DB" w:rsidP="006308DB">
      <w:pPr>
        <w:pStyle w:val="Prrafodelista"/>
        <w:numPr>
          <w:ilvl w:val="0"/>
          <w:numId w:val="29"/>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w:t>
      </w:r>
      <w:r w:rsidRPr="00C66172">
        <w:rPr>
          <w:rFonts w:ascii="Times New Roman" w:hAnsi="Times New Roman" w:cs="Times New Roman"/>
          <w:color w:val="000000" w:themeColor="text1"/>
          <w:sz w:val="24"/>
          <w:szCs w:val="24"/>
        </w:rPr>
        <w:t xml:space="preserve"> la tabla de clientes añadir una columna de dirección:</w:t>
      </w:r>
    </w:p>
    <w:p w14:paraId="2EDC62BD" w14:textId="1A48328B" w:rsidR="006308DB" w:rsidRPr="006308DB" w:rsidRDefault="006308DB" w:rsidP="006308DB">
      <w:pPr>
        <w:spacing w:line="240" w:lineRule="auto"/>
        <w:ind w:left="284"/>
        <w:jc w:val="both"/>
        <w:rPr>
          <w:rFonts w:ascii="Times New Roman" w:hAnsi="Times New Roman" w:cs="Times New Roman"/>
          <w:color w:val="000000" w:themeColor="text1"/>
          <w:sz w:val="24"/>
          <w:szCs w:val="24"/>
        </w:rPr>
      </w:pPr>
      <w:r w:rsidRPr="006308DB">
        <w:rPr>
          <w:rFonts w:ascii="Times New Roman" w:hAnsi="Times New Roman" w:cs="Times New Roman"/>
          <w:i/>
          <w:iCs/>
          <w:color w:val="000000" w:themeColor="text1"/>
          <w:sz w:val="24"/>
          <w:szCs w:val="24"/>
        </w:rPr>
        <w:t>ALTER TABLE clientes</w:t>
      </w:r>
    </w:p>
    <w:p w14:paraId="57C4C4C6" w14:textId="4203EE9D" w:rsidR="006308DB" w:rsidRDefault="006308DB" w:rsidP="006308DB">
      <w:pPr>
        <w:spacing w:line="240" w:lineRule="auto"/>
        <w:ind w:left="284"/>
        <w:jc w:val="both"/>
        <w:rPr>
          <w:rFonts w:ascii="Times New Roman" w:hAnsi="Times New Roman" w:cs="Times New Roman"/>
          <w:i/>
          <w:iCs/>
          <w:color w:val="000000" w:themeColor="text1"/>
          <w:sz w:val="24"/>
          <w:szCs w:val="24"/>
        </w:rPr>
      </w:pPr>
      <w:r w:rsidRPr="00C66172">
        <w:rPr>
          <w:rFonts w:ascii="Times New Roman" w:hAnsi="Times New Roman" w:cs="Times New Roman"/>
          <w:i/>
          <w:iCs/>
          <w:color w:val="000000" w:themeColor="text1"/>
          <w:sz w:val="24"/>
          <w:szCs w:val="24"/>
        </w:rPr>
        <w:t>ADD COLUMN Direccion varchar(255);</w:t>
      </w:r>
    </w:p>
    <w:p w14:paraId="18F64BE2" w14:textId="2A7AEBAE" w:rsidR="006308DB" w:rsidRDefault="006308DB" w:rsidP="006308DB">
      <w:pPr>
        <w:pStyle w:val="Prrafodelista"/>
        <w:spacing w:line="240" w:lineRule="auto"/>
        <w:ind w:left="644"/>
        <w:rPr>
          <w:rFonts w:ascii="Times New Roman" w:hAnsi="Times New Roman" w:cs="Times New Roman"/>
          <w:i/>
          <w:iCs/>
          <w:color w:val="000000" w:themeColor="text1"/>
          <w:sz w:val="24"/>
          <w:szCs w:val="24"/>
        </w:rPr>
      </w:pPr>
      <w:r>
        <w:drawing>
          <wp:anchor distT="0" distB="0" distL="114300" distR="114300" simplePos="0" relativeHeight="251659264" behindDoc="1" locked="0" layoutInCell="1" allowOverlap="1" wp14:anchorId="49447F37" wp14:editId="3CBB4E97">
            <wp:simplePos x="0" y="0"/>
            <wp:positionH relativeFrom="column">
              <wp:posOffset>167640</wp:posOffset>
            </wp:positionH>
            <wp:positionV relativeFrom="paragraph">
              <wp:posOffset>159385</wp:posOffset>
            </wp:positionV>
            <wp:extent cx="4257675" cy="996720"/>
            <wp:effectExtent l="0" t="0" r="0" b="0"/>
            <wp:wrapTight wrapText="bothSides">
              <wp:wrapPolygon edited="0">
                <wp:start x="0" y="0"/>
                <wp:lineTo x="0" y="21063"/>
                <wp:lineTo x="21455" y="21063"/>
                <wp:lineTo x="2145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269" t="38302" r="28222" b="38585"/>
                    <a:stretch/>
                  </pic:blipFill>
                  <pic:spPr bwMode="auto">
                    <a:xfrm>
                      <a:off x="0" y="0"/>
                      <a:ext cx="4257675" cy="996720"/>
                    </a:xfrm>
                    <a:prstGeom prst="rect">
                      <a:avLst/>
                    </a:prstGeom>
                    <a:ln>
                      <a:noFill/>
                    </a:ln>
                    <a:extLst>
                      <a:ext uri="{53640926-AAD7-44D8-BBD7-CCE9431645EC}">
                        <a14:shadowObscured xmlns:a14="http://schemas.microsoft.com/office/drawing/2010/main"/>
                      </a:ext>
                    </a:extLst>
                  </pic:spPr>
                </pic:pic>
              </a:graphicData>
            </a:graphic>
          </wp:anchor>
        </w:drawing>
      </w:r>
    </w:p>
    <w:p w14:paraId="4B9529EF" w14:textId="2A3D7D79" w:rsidR="006308DB" w:rsidRDefault="006308DB" w:rsidP="006308DB">
      <w:pPr>
        <w:pStyle w:val="Prrafodelista"/>
        <w:spacing w:line="240" w:lineRule="auto"/>
        <w:ind w:left="644"/>
        <w:rPr>
          <w:rFonts w:ascii="Times New Roman" w:hAnsi="Times New Roman" w:cs="Times New Roman"/>
          <w:i/>
          <w:iCs/>
          <w:color w:val="000000" w:themeColor="text1"/>
          <w:sz w:val="24"/>
          <w:szCs w:val="24"/>
        </w:rPr>
      </w:pPr>
    </w:p>
    <w:p w14:paraId="4280C94B" w14:textId="553183A3" w:rsidR="006308DB" w:rsidRDefault="006308DB" w:rsidP="006308DB">
      <w:pPr>
        <w:pStyle w:val="Prrafodelista"/>
        <w:spacing w:line="240" w:lineRule="auto"/>
        <w:ind w:left="644"/>
        <w:rPr>
          <w:rFonts w:ascii="Times New Roman" w:hAnsi="Times New Roman" w:cs="Times New Roman"/>
          <w:i/>
          <w:iCs/>
          <w:color w:val="000000" w:themeColor="text1"/>
          <w:sz w:val="24"/>
          <w:szCs w:val="24"/>
        </w:rPr>
      </w:pPr>
    </w:p>
    <w:p w14:paraId="48CE88E3" w14:textId="77777777" w:rsidR="006308DB" w:rsidRDefault="006308DB" w:rsidP="006308DB">
      <w:pPr>
        <w:pStyle w:val="Prrafodelista"/>
        <w:spacing w:line="240" w:lineRule="auto"/>
        <w:ind w:left="644"/>
        <w:rPr>
          <w:rFonts w:ascii="Times New Roman" w:hAnsi="Times New Roman" w:cs="Times New Roman"/>
          <w:i/>
          <w:iCs/>
          <w:color w:val="000000" w:themeColor="text1"/>
          <w:sz w:val="24"/>
          <w:szCs w:val="24"/>
        </w:rPr>
      </w:pPr>
    </w:p>
    <w:p w14:paraId="5E242C4B" w14:textId="4A72A042" w:rsidR="00C66172" w:rsidRPr="00C66172" w:rsidRDefault="00C66172" w:rsidP="006308DB">
      <w:pPr>
        <w:pStyle w:val="Prrafodelista"/>
        <w:spacing w:line="240" w:lineRule="auto"/>
        <w:ind w:left="644"/>
        <w:rPr>
          <w:rFonts w:ascii="Times New Roman" w:hAnsi="Times New Roman" w:cs="Times New Roman"/>
          <w:i/>
          <w:iCs/>
          <w:color w:val="000000" w:themeColor="text1"/>
          <w:sz w:val="24"/>
          <w:szCs w:val="24"/>
        </w:rPr>
      </w:pPr>
    </w:p>
    <w:p w14:paraId="2AE188BF" w14:textId="44C521BB" w:rsidR="006308DB" w:rsidRPr="001427D3" w:rsidRDefault="006308DB" w:rsidP="00E97507">
      <w:pPr>
        <w:spacing w:line="480" w:lineRule="auto"/>
        <w:ind w:firstLine="284"/>
        <w:rPr>
          <w:rFonts w:ascii="Times New Roman" w:hAnsi="Times New Roman" w:cs="Times New Roman"/>
          <w:color w:val="000000" w:themeColor="text1"/>
          <w:sz w:val="24"/>
          <w:szCs w:val="24"/>
        </w:rPr>
      </w:pPr>
    </w:p>
    <w:p w14:paraId="0D7687E6" w14:textId="77777777" w:rsidR="001427D3" w:rsidRPr="001427D3" w:rsidRDefault="001427D3" w:rsidP="001427D3">
      <w:pPr>
        <w:pStyle w:val="Prrafodelista"/>
        <w:numPr>
          <w:ilvl w:val="0"/>
          <w:numId w:val="29"/>
        </w:numPr>
        <w:spacing w:line="480" w:lineRule="auto"/>
        <w:rPr>
          <w:rFonts w:ascii="Times New Roman" w:hAnsi="Times New Roman" w:cs="Times New Roman"/>
          <w:color w:val="000000" w:themeColor="text1"/>
          <w:sz w:val="24"/>
          <w:szCs w:val="24"/>
        </w:rPr>
      </w:pPr>
      <w:r w:rsidRPr="001427D3">
        <w:rPr>
          <w:rFonts w:ascii="Times New Roman" w:hAnsi="Times New Roman" w:cs="Times New Roman"/>
          <w:color w:val="000000" w:themeColor="text1"/>
          <w:sz w:val="24"/>
          <w:szCs w:val="24"/>
        </w:rPr>
        <w:t>Cambiar el tipo de datos de la columna Precio en productos a DECIMAL(12,2):</w:t>
      </w:r>
    </w:p>
    <w:p w14:paraId="4B334136" w14:textId="77777777" w:rsidR="001427D3" w:rsidRPr="001427D3" w:rsidRDefault="001427D3" w:rsidP="001427D3">
      <w:pPr>
        <w:pStyle w:val="Prrafodelista"/>
        <w:spacing w:line="240" w:lineRule="auto"/>
        <w:ind w:left="644"/>
        <w:rPr>
          <w:rFonts w:ascii="Times New Roman" w:hAnsi="Times New Roman" w:cs="Times New Roman"/>
          <w:i/>
          <w:iCs/>
          <w:color w:val="000000" w:themeColor="text1"/>
          <w:sz w:val="24"/>
          <w:szCs w:val="24"/>
        </w:rPr>
      </w:pPr>
      <w:r w:rsidRPr="001427D3">
        <w:rPr>
          <w:rFonts w:ascii="Times New Roman" w:hAnsi="Times New Roman" w:cs="Times New Roman"/>
          <w:i/>
          <w:iCs/>
          <w:color w:val="000000" w:themeColor="text1"/>
          <w:sz w:val="24"/>
          <w:szCs w:val="24"/>
        </w:rPr>
        <w:t>ALTER TABLE productos</w:t>
      </w:r>
    </w:p>
    <w:p w14:paraId="59ABD0DC" w14:textId="7AFAAAD6" w:rsidR="006308DB" w:rsidRDefault="001427D3" w:rsidP="001427D3">
      <w:pPr>
        <w:pStyle w:val="Prrafodelista"/>
        <w:spacing w:line="240" w:lineRule="auto"/>
        <w:ind w:left="644"/>
        <w:rPr>
          <w:rFonts w:ascii="Times New Roman" w:hAnsi="Times New Roman" w:cs="Times New Roman"/>
          <w:i/>
          <w:iCs/>
          <w:color w:val="000000" w:themeColor="text1"/>
          <w:sz w:val="24"/>
          <w:szCs w:val="24"/>
        </w:rPr>
      </w:pPr>
      <w:r w:rsidRPr="001427D3">
        <w:rPr>
          <w:rFonts w:ascii="Times New Roman" w:hAnsi="Times New Roman" w:cs="Times New Roman"/>
          <w:i/>
          <w:iCs/>
          <w:color w:val="000000" w:themeColor="text1"/>
          <w:sz w:val="24"/>
          <w:szCs w:val="24"/>
        </w:rPr>
        <w:t>MODIFY COLUMN Precio DECIMAL(12,2);</w:t>
      </w:r>
    </w:p>
    <w:p w14:paraId="7D78BDC3" w14:textId="77777777" w:rsidR="001427D3" w:rsidRDefault="001427D3" w:rsidP="001427D3">
      <w:pPr>
        <w:pStyle w:val="Prrafodelista"/>
        <w:spacing w:line="240" w:lineRule="auto"/>
        <w:ind w:left="644"/>
        <w:rPr>
          <w:rFonts w:ascii="Times New Roman" w:hAnsi="Times New Roman" w:cs="Times New Roman"/>
          <w:i/>
          <w:iCs/>
          <w:color w:val="000000" w:themeColor="text1"/>
          <w:sz w:val="24"/>
          <w:szCs w:val="24"/>
        </w:rPr>
      </w:pPr>
    </w:p>
    <w:p w14:paraId="1C196A24" w14:textId="6617B8CB" w:rsidR="001427D3" w:rsidRDefault="001427D3" w:rsidP="001427D3">
      <w:pPr>
        <w:pStyle w:val="Prrafodelista"/>
        <w:numPr>
          <w:ilvl w:val="0"/>
          <w:numId w:val="29"/>
        </w:numPr>
        <w:spacing w:line="240" w:lineRule="auto"/>
        <w:rPr>
          <w:rFonts w:ascii="Times New Roman" w:hAnsi="Times New Roman" w:cs="Times New Roman"/>
          <w:color w:val="000000" w:themeColor="text1"/>
          <w:sz w:val="24"/>
          <w:szCs w:val="24"/>
        </w:rPr>
      </w:pPr>
      <w:r w:rsidRPr="001427D3">
        <w:rPr>
          <w:rFonts w:ascii="Times New Roman" w:hAnsi="Times New Roman" w:cs="Times New Roman"/>
          <w:color w:val="000000" w:themeColor="text1"/>
          <w:sz w:val="24"/>
          <w:szCs w:val="24"/>
        </w:rPr>
        <w:t>Crear un índice en la columna FechaVenta de la tabla ventas:</w:t>
      </w:r>
    </w:p>
    <w:p w14:paraId="3719272D" w14:textId="77777777" w:rsidR="001427D3" w:rsidRPr="001427D3" w:rsidRDefault="001427D3" w:rsidP="001427D3">
      <w:pPr>
        <w:pStyle w:val="Prrafodelista"/>
        <w:spacing w:line="240" w:lineRule="auto"/>
        <w:ind w:left="644"/>
        <w:rPr>
          <w:rFonts w:ascii="Times New Roman" w:hAnsi="Times New Roman" w:cs="Times New Roman"/>
          <w:color w:val="000000" w:themeColor="text1"/>
          <w:sz w:val="24"/>
          <w:szCs w:val="24"/>
        </w:rPr>
      </w:pPr>
    </w:p>
    <w:p w14:paraId="2DB8BD3E" w14:textId="669EDFAA" w:rsidR="001427D3" w:rsidRPr="001427D3" w:rsidRDefault="001427D3" w:rsidP="001427D3">
      <w:pPr>
        <w:pStyle w:val="Prrafodelista"/>
        <w:spacing w:line="240" w:lineRule="auto"/>
        <w:ind w:left="644"/>
        <w:rPr>
          <w:rFonts w:ascii="Times New Roman" w:hAnsi="Times New Roman" w:cs="Times New Roman"/>
          <w:i/>
          <w:iCs/>
          <w:color w:val="000000" w:themeColor="text1"/>
          <w:sz w:val="24"/>
          <w:szCs w:val="24"/>
        </w:rPr>
      </w:pPr>
      <w:r w:rsidRPr="001427D3">
        <w:rPr>
          <w:rFonts w:ascii="Times New Roman" w:hAnsi="Times New Roman" w:cs="Times New Roman"/>
          <w:i/>
          <w:iCs/>
          <w:color w:val="000000" w:themeColor="text1"/>
          <w:sz w:val="24"/>
          <w:szCs w:val="24"/>
        </w:rPr>
        <w:t>CREATE INDEX idx_fecha_venta ON ventas (FechaVenta);</w:t>
      </w:r>
    </w:p>
    <w:p w14:paraId="397A9C4E" w14:textId="7C9D81F9" w:rsidR="00E97507" w:rsidRDefault="00E97507" w:rsidP="00E97507">
      <w:pPr>
        <w:spacing w:line="480" w:lineRule="auto"/>
        <w:ind w:firstLine="284"/>
        <w:rPr>
          <w:rFonts w:ascii="Times New Roman" w:hAnsi="Times New Roman" w:cs="Times New Roman"/>
          <w:b/>
          <w:bCs/>
          <w:color w:val="000000" w:themeColor="text1"/>
          <w:sz w:val="24"/>
          <w:szCs w:val="24"/>
        </w:rPr>
      </w:pPr>
      <w:r w:rsidRPr="004E52A0">
        <w:rPr>
          <w:rFonts w:ascii="Times New Roman" w:hAnsi="Times New Roman" w:cs="Times New Roman"/>
          <w:b/>
          <w:bCs/>
          <w:color w:val="000000" w:themeColor="text1"/>
          <w:sz w:val="24"/>
          <w:szCs w:val="24"/>
        </w:rPr>
        <w:t>Consultas DML:</w:t>
      </w:r>
    </w:p>
    <w:p w14:paraId="7DA257D9" w14:textId="77777777" w:rsidR="009207C3" w:rsidRDefault="009207C3" w:rsidP="009207C3">
      <w:pPr>
        <w:pStyle w:val="Prrafodelista"/>
        <w:numPr>
          <w:ilvl w:val="0"/>
          <w:numId w:val="30"/>
        </w:numPr>
        <w:spacing w:line="480" w:lineRule="auto"/>
        <w:rPr>
          <w:rFonts w:ascii="Times New Roman" w:hAnsi="Times New Roman" w:cs="Times New Roman"/>
          <w:color w:val="000000" w:themeColor="text1"/>
          <w:sz w:val="24"/>
          <w:szCs w:val="24"/>
        </w:rPr>
      </w:pPr>
      <w:r w:rsidRPr="009207C3">
        <w:rPr>
          <w:rFonts w:ascii="Times New Roman" w:hAnsi="Times New Roman" w:cs="Times New Roman"/>
          <w:color w:val="000000" w:themeColor="text1"/>
          <w:sz w:val="24"/>
          <w:szCs w:val="24"/>
        </w:rPr>
        <w:lastRenderedPageBreak/>
        <w:t>Insertar un nuevo cliente:</w:t>
      </w:r>
    </w:p>
    <w:p w14:paraId="627DBFD6" w14:textId="59E33CDA" w:rsidR="009207C3" w:rsidRPr="009207C3" w:rsidRDefault="009207C3" w:rsidP="009207C3">
      <w:pPr>
        <w:spacing w:line="240" w:lineRule="auto"/>
        <w:ind w:left="284"/>
        <w:rPr>
          <w:rFonts w:ascii="Times New Roman" w:hAnsi="Times New Roman" w:cs="Times New Roman"/>
          <w:color w:val="000000" w:themeColor="text1"/>
          <w:sz w:val="24"/>
          <w:szCs w:val="24"/>
        </w:rPr>
      </w:pPr>
      <w:r w:rsidRPr="009207C3">
        <w:rPr>
          <w:rFonts w:ascii="Times New Roman" w:hAnsi="Times New Roman" w:cs="Times New Roman"/>
          <w:i/>
          <w:iCs/>
          <w:color w:val="000000" w:themeColor="text1"/>
        </w:rPr>
        <w:t>INSERT INTO clientes (Nombre, Apellido, Telefono, Email, FechaRegistro, Direccion)</w:t>
      </w:r>
    </w:p>
    <w:p w14:paraId="0D355C72"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 xml:space="preserve">VALUES </w:t>
      </w:r>
    </w:p>
    <w:p w14:paraId="532843E0"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('Ana', 'Gómez', '555987654', 'ana.gomez@example.com', '2024-09-06', 'Calle Falsa 123'),</w:t>
      </w:r>
    </w:p>
    <w:p w14:paraId="4AC0C6A2"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('Luis', 'Pérez', '555654321', 'luis.perez@example.com', '2024-09-06', 'Avenida Siempre Viva 456'),</w:t>
      </w:r>
    </w:p>
    <w:p w14:paraId="60912205"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('María', 'Rodríguez', '555321987', 'maria.rodriguez@example.com', '2024-09-06', 'Boulevard Central 789'),</w:t>
      </w:r>
    </w:p>
    <w:p w14:paraId="3AD30C9B"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('José', 'Fernández', '555147258', 'jose.fernandez@example.com', '2024-09-06', 'Plaza Mayor 101'),</w:t>
      </w:r>
    </w:p>
    <w:p w14:paraId="4D977AA3"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('Laura', 'Sánchez', '555369852', 'laura.sanchez@example.com', '2024-09-06', 'Calle de la Luna 202'),</w:t>
      </w:r>
    </w:p>
    <w:p w14:paraId="4748A15F"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('Pedro', 'García', '555852963', 'pedro.garcia@example.com', '2024-09-06', 'Avenida del Sol 303'),</w:t>
      </w:r>
    </w:p>
    <w:p w14:paraId="48639167"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('Elena', 'Morales', '555741258', 'elena.morales@example.com', '2024-09-06', 'Calle del Río 404'),</w:t>
      </w:r>
    </w:p>
    <w:p w14:paraId="2ECDF8BB"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('Raúl', 'Jiménez', '555963852', 'raul.jimenez@example.com', '2024-09-06', 'Calle Verde 505'),</w:t>
      </w:r>
    </w:p>
    <w:p w14:paraId="2ECBEF62"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('Isabel', 'Muñoz', '555258369', 'isabel.munoz@example.com', '2024-09-06', 'Calle del Mar 606'),</w:t>
      </w:r>
    </w:p>
    <w:p w14:paraId="60AB4716"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('Ricardo', 'Vásquez', '555987321', 'ricardo.vasquez@example.com', '2024-09-06', 'Avenida del Árbol 707'),</w:t>
      </w:r>
    </w:p>
    <w:p w14:paraId="25D2F195"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('Natalia', 'Castro', '555741963', 'natalia.castro@example.com', '2024-09-06', 'Calle del Lago 808'),</w:t>
      </w:r>
    </w:p>
    <w:p w14:paraId="288AABC2"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('Andrés', 'Molina', '555369741', 'andres.molina@example.com', '2024-09-06', 'Calle del Bosque 909'),</w:t>
      </w:r>
    </w:p>
    <w:p w14:paraId="6AEC0804"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('Sofía', 'Ramírez', '555852741', 'sofia.ramirez@example.com', '2024-09-06', 'Calle del Viento 1001'),</w:t>
      </w:r>
    </w:p>
    <w:p w14:paraId="7BFC79C9"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('Jorge', 'Cordero', '555963741', 'jorge.cordero@example.com', '2024-09-06', 'Calle de la Esperanza 1002'),</w:t>
      </w:r>
    </w:p>
    <w:p w14:paraId="1FD9096F"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('Carmen', 'Benítez', '555258741', 'carmen.benitez@example.com', '2024-09-06', 'Avenida del Océano 1003'),</w:t>
      </w:r>
    </w:p>
    <w:p w14:paraId="644BB313"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('Diego', 'Romero', '555147369', 'diego.romero@example.com', '2024-09-06', 'Calle del Sol 1004'),</w:t>
      </w:r>
    </w:p>
    <w:p w14:paraId="4721D23E"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('Gabriela', 'Serrano', '555369258', 'gabriela.serrano@example.com', '2024-09-06', 'Calle del Río 1005'),</w:t>
      </w:r>
    </w:p>
    <w:p w14:paraId="778B7567"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('Hugo', 'Navarro', '555852963', 'hugo.navarro@example.com', '2024-09-06', 'Calle de la Luna 1006'),</w:t>
      </w:r>
    </w:p>
    <w:p w14:paraId="3C23EB4D"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('Valeria', 'Paredes', '555963852', 'valeria.paredes@example.com', '2024-09-06', 'Avenida Siempre Viva 1007'),</w:t>
      </w:r>
    </w:p>
    <w:p w14:paraId="4906BE9E"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('Miguel', 'Ortíz', '555258963', 'miguel.ortiz@example.com', '2024-09-06', 'Calle del Mar 1008'),</w:t>
      </w:r>
    </w:p>
    <w:p w14:paraId="22CB7E7B"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('Paola', 'Aguilar', '555741852', 'paola.aguilar@example.com', '2024-09-06', 'Calle del Bosque 1009'),</w:t>
      </w:r>
    </w:p>
    <w:p w14:paraId="73BFE84E"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('Fernando', 'Ríos', '555852147', 'fernando.rios@example.com', '2024-09-06', 'Calle Verde 1010'),</w:t>
      </w:r>
    </w:p>
    <w:p w14:paraId="243FFE4F"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lastRenderedPageBreak/>
        <w:t>('Lucía', 'Valencia', '555963147', 'lucia.valencia@example.com', '2024-09-06', 'Avenida del Sol 1011'),</w:t>
      </w:r>
    </w:p>
    <w:p w14:paraId="460BEDD9"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('Alejandro', 'Martínez', '555258147', 'alejandro.martinez@example.com', '2024-09-06', 'Plaza Mayor 1012'),</w:t>
      </w:r>
    </w:p>
    <w:p w14:paraId="52B06CCE" w14:textId="77777777" w:rsidR="009207C3" w:rsidRP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('Silvia', 'Quintero', '555741963', 'silvia.quintero@example.com', '2024-09-06', 'Calle del Océano 1013'),</w:t>
      </w:r>
    </w:p>
    <w:p w14:paraId="554B05E8" w14:textId="3C19C243" w:rsidR="009207C3" w:rsidRDefault="009207C3" w:rsidP="009207C3">
      <w:pPr>
        <w:spacing w:line="240" w:lineRule="auto"/>
        <w:ind w:left="284"/>
        <w:rPr>
          <w:rFonts w:ascii="Times New Roman" w:hAnsi="Times New Roman" w:cs="Times New Roman"/>
          <w:i/>
          <w:iCs/>
          <w:color w:val="000000" w:themeColor="text1"/>
        </w:rPr>
      </w:pPr>
      <w:r w:rsidRPr="009207C3">
        <w:rPr>
          <w:rFonts w:ascii="Times New Roman" w:hAnsi="Times New Roman" w:cs="Times New Roman"/>
          <w:i/>
          <w:iCs/>
          <w:color w:val="000000" w:themeColor="text1"/>
        </w:rPr>
        <w:t>('Óscar', 'García', '555852963', 'oscar.garcia@example.com', '2024-09-06', 'Calle de la Esperanza 1014');</w:t>
      </w:r>
    </w:p>
    <w:p w14:paraId="433E5D48" w14:textId="659D00E0" w:rsidR="009207C3" w:rsidRDefault="009207C3" w:rsidP="009207C3">
      <w:pPr>
        <w:spacing w:line="240" w:lineRule="auto"/>
        <w:ind w:left="284"/>
        <w:rPr>
          <w:rFonts w:ascii="Times New Roman" w:hAnsi="Times New Roman" w:cs="Times New Roman"/>
          <w:i/>
          <w:iCs/>
          <w:color w:val="000000" w:themeColor="text1"/>
        </w:rPr>
      </w:pPr>
      <w:r>
        <w:drawing>
          <wp:inline distT="0" distB="0" distL="0" distR="0" wp14:anchorId="382D74CA" wp14:editId="420C1C0D">
            <wp:extent cx="3905250" cy="2182297"/>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079" t="33762" r="36836" b="16455"/>
                    <a:stretch/>
                  </pic:blipFill>
                  <pic:spPr bwMode="auto">
                    <a:xfrm>
                      <a:off x="0" y="0"/>
                      <a:ext cx="3924221" cy="2192898"/>
                    </a:xfrm>
                    <a:prstGeom prst="rect">
                      <a:avLst/>
                    </a:prstGeom>
                    <a:ln>
                      <a:noFill/>
                    </a:ln>
                    <a:extLst>
                      <a:ext uri="{53640926-AAD7-44D8-BBD7-CCE9431645EC}">
                        <a14:shadowObscured xmlns:a14="http://schemas.microsoft.com/office/drawing/2010/main"/>
                      </a:ext>
                    </a:extLst>
                  </pic:spPr>
                </pic:pic>
              </a:graphicData>
            </a:graphic>
          </wp:inline>
        </w:drawing>
      </w:r>
    </w:p>
    <w:p w14:paraId="61EFDF08" w14:textId="7FED1D4B" w:rsidR="009207C3" w:rsidRPr="009207C3" w:rsidRDefault="009207C3" w:rsidP="009207C3">
      <w:pPr>
        <w:pStyle w:val="Prrafodelista"/>
        <w:numPr>
          <w:ilvl w:val="0"/>
          <w:numId w:val="30"/>
        </w:numPr>
        <w:spacing w:line="480" w:lineRule="auto"/>
        <w:rPr>
          <w:rFonts w:ascii="Times New Roman" w:hAnsi="Times New Roman" w:cs="Times New Roman"/>
          <w:color w:val="000000" w:themeColor="text1"/>
        </w:rPr>
      </w:pPr>
      <w:r w:rsidRPr="009207C3">
        <w:rPr>
          <w:rFonts w:ascii="Times New Roman" w:hAnsi="Times New Roman" w:cs="Times New Roman"/>
          <w:color w:val="000000" w:themeColor="text1"/>
        </w:rPr>
        <w:t>Actualizar el precio de un producto específico (por ejemplo, ProductoID = 1):</w:t>
      </w:r>
    </w:p>
    <w:p w14:paraId="4A4C1DE8" w14:textId="77777777" w:rsidR="009207C3" w:rsidRPr="009207C3" w:rsidRDefault="009207C3" w:rsidP="009207C3">
      <w:pPr>
        <w:pStyle w:val="Prrafodelista"/>
        <w:spacing w:line="240" w:lineRule="auto"/>
        <w:ind w:left="644"/>
        <w:rPr>
          <w:rFonts w:ascii="Times New Roman" w:hAnsi="Times New Roman" w:cs="Times New Roman"/>
          <w:i/>
          <w:iCs/>
          <w:color w:val="000000" w:themeColor="text1"/>
        </w:rPr>
      </w:pPr>
      <w:r w:rsidRPr="009207C3">
        <w:rPr>
          <w:rFonts w:ascii="Times New Roman" w:hAnsi="Times New Roman" w:cs="Times New Roman"/>
          <w:i/>
          <w:iCs/>
          <w:color w:val="000000" w:themeColor="text1"/>
        </w:rPr>
        <w:t>UPDATE productos</w:t>
      </w:r>
    </w:p>
    <w:p w14:paraId="65242B9D" w14:textId="77777777" w:rsidR="009207C3" w:rsidRPr="009207C3" w:rsidRDefault="009207C3" w:rsidP="009207C3">
      <w:pPr>
        <w:pStyle w:val="Prrafodelista"/>
        <w:spacing w:line="240" w:lineRule="auto"/>
        <w:ind w:left="644"/>
        <w:rPr>
          <w:rFonts w:ascii="Times New Roman" w:hAnsi="Times New Roman" w:cs="Times New Roman"/>
          <w:i/>
          <w:iCs/>
          <w:color w:val="000000" w:themeColor="text1"/>
        </w:rPr>
      </w:pPr>
      <w:r w:rsidRPr="009207C3">
        <w:rPr>
          <w:rFonts w:ascii="Times New Roman" w:hAnsi="Times New Roman" w:cs="Times New Roman"/>
          <w:i/>
          <w:iCs/>
          <w:color w:val="000000" w:themeColor="text1"/>
        </w:rPr>
        <w:t>SET Precio = 80.00</w:t>
      </w:r>
    </w:p>
    <w:p w14:paraId="41902365" w14:textId="4689CE3E" w:rsidR="009207C3" w:rsidRDefault="009207C3" w:rsidP="009207C3">
      <w:pPr>
        <w:pStyle w:val="Prrafodelista"/>
        <w:spacing w:line="240" w:lineRule="auto"/>
        <w:ind w:left="644"/>
        <w:rPr>
          <w:rFonts w:ascii="Times New Roman" w:hAnsi="Times New Roman" w:cs="Times New Roman"/>
          <w:i/>
          <w:iCs/>
          <w:color w:val="000000" w:themeColor="text1"/>
        </w:rPr>
      </w:pPr>
      <w:r w:rsidRPr="009207C3">
        <w:rPr>
          <w:rFonts w:ascii="Times New Roman" w:hAnsi="Times New Roman" w:cs="Times New Roman"/>
          <w:i/>
          <w:iCs/>
          <w:color w:val="000000" w:themeColor="text1"/>
        </w:rPr>
        <w:t>WHERE ProductoID = 1;</w:t>
      </w:r>
    </w:p>
    <w:p w14:paraId="2FB9EE13" w14:textId="036EA6B4" w:rsidR="009207C3" w:rsidRDefault="009207C3" w:rsidP="009207C3">
      <w:pPr>
        <w:pStyle w:val="Prrafodelista"/>
        <w:spacing w:line="240" w:lineRule="auto"/>
        <w:ind w:left="644"/>
        <w:rPr>
          <w:rFonts w:ascii="Times New Roman" w:hAnsi="Times New Roman" w:cs="Times New Roman"/>
          <w:i/>
          <w:iCs/>
          <w:color w:val="000000" w:themeColor="text1"/>
          <w:sz w:val="24"/>
          <w:szCs w:val="24"/>
        </w:rPr>
      </w:pPr>
    </w:p>
    <w:p w14:paraId="60BB57BF" w14:textId="2FA93AB3" w:rsidR="009207C3" w:rsidRDefault="009207C3" w:rsidP="009207C3">
      <w:pPr>
        <w:pStyle w:val="Prrafodelista"/>
        <w:spacing w:line="240" w:lineRule="auto"/>
        <w:ind w:left="644"/>
        <w:rPr>
          <w:rFonts w:ascii="Times New Roman" w:hAnsi="Times New Roman" w:cs="Times New Roman"/>
          <w:i/>
          <w:iCs/>
          <w:color w:val="000000" w:themeColor="text1"/>
          <w:sz w:val="24"/>
          <w:szCs w:val="24"/>
        </w:rPr>
      </w:pPr>
      <w:r>
        <w:drawing>
          <wp:inline distT="0" distB="0" distL="0" distR="0" wp14:anchorId="79DEBA61" wp14:editId="3CA416AD">
            <wp:extent cx="2790908" cy="187112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244" t="26299" r="45007" b="29879"/>
                    <a:stretch/>
                  </pic:blipFill>
                  <pic:spPr bwMode="auto">
                    <a:xfrm>
                      <a:off x="0" y="0"/>
                      <a:ext cx="2802449" cy="1878865"/>
                    </a:xfrm>
                    <a:prstGeom prst="rect">
                      <a:avLst/>
                    </a:prstGeom>
                    <a:ln>
                      <a:noFill/>
                    </a:ln>
                    <a:extLst>
                      <a:ext uri="{53640926-AAD7-44D8-BBD7-CCE9431645EC}">
                        <a14:shadowObscured xmlns:a14="http://schemas.microsoft.com/office/drawing/2010/main"/>
                      </a:ext>
                    </a:extLst>
                  </pic:spPr>
                </pic:pic>
              </a:graphicData>
            </a:graphic>
          </wp:inline>
        </w:drawing>
      </w:r>
    </w:p>
    <w:p w14:paraId="79927A0E" w14:textId="77777777" w:rsidR="0015197B" w:rsidRPr="0015197B" w:rsidRDefault="0015197B" w:rsidP="0015197B">
      <w:pPr>
        <w:pStyle w:val="Prrafodelista"/>
        <w:numPr>
          <w:ilvl w:val="0"/>
          <w:numId w:val="30"/>
        </w:numPr>
        <w:spacing w:line="240" w:lineRule="auto"/>
        <w:rPr>
          <w:rFonts w:ascii="Times New Roman" w:hAnsi="Times New Roman" w:cs="Times New Roman"/>
          <w:color w:val="000000" w:themeColor="text1"/>
          <w:sz w:val="24"/>
          <w:szCs w:val="24"/>
        </w:rPr>
      </w:pPr>
      <w:r w:rsidRPr="0015197B">
        <w:rPr>
          <w:rFonts w:ascii="Times New Roman" w:hAnsi="Times New Roman" w:cs="Times New Roman"/>
          <w:color w:val="000000" w:themeColor="text1"/>
          <w:sz w:val="24"/>
          <w:szCs w:val="24"/>
        </w:rPr>
        <w:t>Eliminar una venta específica (por ejemplo, VentaID = 2):</w:t>
      </w:r>
    </w:p>
    <w:p w14:paraId="036162D3" w14:textId="77777777" w:rsidR="0015197B" w:rsidRPr="0015197B" w:rsidRDefault="0015197B" w:rsidP="0015197B">
      <w:pPr>
        <w:pStyle w:val="Prrafodelista"/>
        <w:spacing w:line="240" w:lineRule="auto"/>
        <w:ind w:left="644"/>
        <w:rPr>
          <w:rFonts w:ascii="Times New Roman" w:hAnsi="Times New Roman" w:cs="Times New Roman"/>
          <w:i/>
          <w:iCs/>
          <w:color w:val="000000" w:themeColor="text1"/>
          <w:sz w:val="24"/>
          <w:szCs w:val="24"/>
        </w:rPr>
      </w:pPr>
    </w:p>
    <w:p w14:paraId="4A18F651" w14:textId="77777777" w:rsidR="0015197B" w:rsidRPr="0015197B" w:rsidRDefault="0015197B" w:rsidP="0015197B">
      <w:pPr>
        <w:pStyle w:val="Prrafodelista"/>
        <w:spacing w:line="240" w:lineRule="auto"/>
        <w:ind w:left="644"/>
        <w:rPr>
          <w:rFonts w:ascii="Times New Roman" w:hAnsi="Times New Roman" w:cs="Times New Roman"/>
          <w:i/>
          <w:iCs/>
          <w:color w:val="000000" w:themeColor="text1"/>
          <w:sz w:val="24"/>
          <w:szCs w:val="24"/>
        </w:rPr>
      </w:pPr>
      <w:r w:rsidRPr="0015197B">
        <w:rPr>
          <w:rFonts w:ascii="Times New Roman" w:hAnsi="Times New Roman" w:cs="Times New Roman"/>
          <w:i/>
          <w:iCs/>
          <w:color w:val="000000" w:themeColor="text1"/>
          <w:sz w:val="24"/>
          <w:szCs w:val="24"/>
        </w:rPr>
        <w:t>DELETE FROM ventas</w:t>
      </w:r>
    </w:p>
    <w:p w14:paraId="0A3DBAC0" w14:textId="2A79C218" w:rsidR="0015197B" w:rsidRDefault="0015197B" w:rsidP="0015197B">
      <w:pPr>
        <w:pStyle w:val="Prrafodelista"/>
        <w:spacing w:line="240" w:lineRule="auto"/>
        <w:ind w:left="644"/>
        <w:rPr>
          <w:rFonts w:ascii="Times New Roman" w:hAnsi="Times New Roman" w:cs="Times New Roman"/>
          <w:i/>
          <w:iCs/>
          <w:color w:val="000000" w:themeColor="text1"/>
          <w:sz w:val="24"/>
          <w:szCs w:val="24"/>
        </w:rPr>
      </w:pPr>
      <w:r w:rsidRPr="0015197B">
        <w:rPr>
          <w:rFonts w:ascii="Times New Roman" w:hAnsi="Times New Roman" w:cs="Times New Roman"/>
          <w:i/>
          <w:iCs/>
          <w:color w:val="000000" w:themeColor="text1"/>
          <w:sz w:val="24"/>
          <w:szCs w:val="24"/>
        </w:rPr>
        <w:t>WHERE VentaID = 2;</w:t>
      </w:r>
    </w:p>
    <w:p w14:paraId="1C17D4A8" w14:textId="3A4913D4" w:rsidR="0015197B" w:rsidRDefault="0015197B" w:rsidP="0015197B">
      <w:pPr>
        <w:pStyle w:val="Prrafodelista"/>
        <w:spacing w:line="240" w:lineRule="auto"/>
        <w:ind w:left="644"/>
        <w:rPr>
          <w:rFonts w:ascii="Times New Roman" w:hAnsi="Times New Roman" w:cs="Times New Roman"/>
          <w:i/>
          <w:iCs/>
          <w:color w:val="000000" w:themeColor="text1"/>
          <w:sz w:val="24"/>
          <w:szCs w:val="24"/>
        </w:rPr>
      </w:pPr>
    </w:p>
    <w:p w14:paraId="7A703D9C" w14:textId="45734C1F" w:rsidR="0015197B" w:rsidRDefault="0015197B" w:rsidP="0015197B">
      <w:pPr>
        <w:pStyle w:val="Prrafodelista"/>
        <w:spacing w:line="240" w:lineRule="auto"/>
        <w:ind w:left="644"/>
        <w:rPr>
          <w:rFonts w:ascii="Times New Roman" w:hAnsi="Times New Roman" w:cs="Times New Roman"/>
          <w:i/>
          <w:iCs/>
          <w:color w:val="000000" w:themeColor="text1"/>
          <w:sz w:val="24"/>
          <w:szCs w:val="24"/>
        </w:rPr>
      </w:pPr>
      <w:r>
        <w:lastRenderedPageBreak/>
        <w:drawing>
          <wp:inline distT="0" distB="0" distL="0" distR="0" wp14:anchorId="733C2836" wp14:editId="7B3E4B54">
            <wp:extent cx="2552369" cy="159082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444" t="35271" r="49614" b="28209"/>
                    <a:stretch/>
                  </pic:blipFill>
                  <pic:spPr bwMode="auto">
                    <a:xfrm>
                      <a:off x="0" y="0"/>
                      <a:ext cx="2560078" cy="1595631"/>
                    </a:xfrm>
                    <a:prstGeom prst="rect">
                      <a:avLst/>
                    </a:prstGeom>
                    <a:ln>
                      <a:noFill/>
                    </a:ln>
                    <a:extLst>
                      <a:ext uri="{53640926-AAD7-44D8-BBD7-CCE9431645EC}">
                        <a14:shadowObscured xmlns:a14="http://schemas.microsoft.com/office/drawing/2010/main"/>
                      </a:ext>
                    </a:extLst>
                  </pic:spPr>
                </pic:pic>
              </a:graphicData>
            </a:graphic>
          </wp:inline>
        </w:drawing>
      </w:r>
    </w:p>
    <w:p w14:paraId="2CE13BD3" w14:textId="57C0C6D2" w:rsidR="0015197B" w:rsidRDefault="0015197B" w:rsidP="0015197B">
      <w:pPr>
        <w:pStyle w:val="Prrafodelista"/>
        <w:spacing w:line="240" w:lineRule="auto"/>
        <w:ind w:left="644"/>
        <w:rPr>
          <w:rFonts w:ascii="Times New Roman" w:hAnsi="Times New Roman" w:cs="Times New Roman"/>
          <w:i/>
          <w:iCs/>
          <w:color w:val="000000" w:themeColor="text1"/>
          <w:sz w:val="24"/>
          <w:szCs w:val="24"/>
        </w:rPr>
      </w:pPr>
    </w:p>
    <w:p w14:paraId="7153443B" w14:textId="77777777" w:rsidR="0015197B" w:rsidRPr="0015197B" w:rsidRDefault="0015197B" w:rsidP="0015197B">
      <w:pPr>
        <w:pStyle w:val="Prrafodelista"/>
        <w:numPr>
          <w:ilvl w:val="0"/>
          <w:numId w:val="30"/>
        </w:numPr>
        <w:spacing w:line="240" w:lineRule="auto"/>
        <w:rPr>
          <w:rFonts w:ascii="Times New Roman" w:hAnsi="Times New Roman" w:cs="Times New Roman"/>
          <w:color w:val="000000" w:themeColor="text1"/>
          <w:sz w:val="24"/>
          <w:szCs w:val="24"/>
        </w:rPr>
      </w:pPr>
      <w:r w:rsidRPr="0015197B">
        <w:rPr>
          <w:rFonts w:ascii="Times New Roman" w:hAnsi="Times New Roman" w:cs="Times New Roman"/>
          <w:color w:val="000000" w:themeColor="text1"/>
          <w:sz w:val="24"/>
          <w:szCs w:val="24"/>
        </w:rPr>
        <w:t>Seleccionar todos los clientes que se registraron en septiembre de 2024:</w:t>
      </w:r>
    </w:p>
    <w:p w14:paraId="226D7A41" w14:textId="77777777" w:rsidR="0015197B" w:rsidRPr="0015197B" w:rsidRDefault="0015197B" w:rsidP="0015197B">
      <w:pPr>
        <w:pStyle w:val="Prrafodelista"/>
        <w:spacing w:line="240" w:lineRule="auto"/>
        <w:ind w:left="644"/>
        <w:rPr>
          <w:rFonts w:ascii="Times New Roman" w:hAnsi="Times New Roman" w:cs="Times New Roman"/>
          <w:i/>
          <w:iCs/>
          <w:color w:val="000000" w:themeColor="text1"/>
          <w:sz w:val="24"/>
          <w:szCs w:val="24"/>
        </w:rPr>
      </w:pPr>
    </w:p>
    <w:p w14:paraId="5CF7DBF7" w14:textId="77777777" w:rsidR="0015197B" w:rsidRPr="0015197B" w:rsidRDefault="0015197B" w:rsidP="0015197B">
      <w:pPr>
        <w:pStyle w:val="Prrafodelista"/>
        <w:spacing w:line="240" w:lineRule="auto"/>
        <w:ind w:left="644"/>
        <w:rPr>
          <w:rFonts w:ascii="Times New Roman" w:hAnsi="Times New Roman" w:cs="Times New Roman"/>
          <w:i/>
          <w:iCs/>
          <w:color w:val="000000" w:themeColor="text1"/>
          <w:sz w:val="24"/>
          <w:szCs w:val="24"/>
        </w:rPr>
      </w:pPr>
      <w:r w:rsidRPr="0015197B">
        <w:rPr>
          <w:rFonts w:ascii="Times New Roman" w:hAnsi="Times New Roman" w:cs="Times New Roman"/>
          <w:i/>
          <w:iCs/>
          <w:color w:val="000000" w:themeColor="text1"/>
          <w:sz w:val="24"/>
          <w:szCs w:val="24"/>
        </w:rPr>
        <w:t>SELECT * FROM clientes</w:t>
      </w:r>
    </w:p>
    <w:p w14:paraId="199856D6" w14:textId="37413A3D" w:rsidR="0015197B" w:rsidRDefault="0015197B" w:rsidP="0015197B">
      <w:pPr>
        <w:pStyle w:val="Prrafodelista"/>
        <w:spacing w:line="240" w:lineRule="auto"/>
        <w:ind w:left="644"/>
        <w:rPr>
          <w:rFonts w:ascii="Times New Roman" w:hAnsi="Times New Roman" w:cs="Times New Roman"/>
          <w:i/>
          <w:iCs/>
          <w:color w:val="000000" w:themeColor="text1"/>
          <w:sz w:val="24"/>
          <w:szCs w:val="24"/>
        </w:rPr>
      </w:pPr>
      <w:r w:rsidRPr="0015197B">
        <w:rPr>
          <w:rFonts w:ascii="Times New Roman" w:hAnsi="Times New Roman" w:cs="Times New Roman"/>
          <w:i/>
          <w:iCs/>
          <w:color w:val="000000" w:themeColor="text1"/>
          <w:sz w:val="24"/>
          <w:szCs w:val="24"/>
        </w:rPr>
        <w:t>WHERE FechaRegistro BETWEEN '2024-09-01' AND '2024-09-30';</w:t>
      </w:r>
    </w:p>
    <w:p w14:paraId="5C63F8C5" w14:textId="3F770AD4" w:rsidR="0015197B" w:rsidRPr="009207C3" w:rsidRDefault="0015197B" w:rsidP="0015197B">
      <w:pPr>
        <w:pStyle w:val="Prrafodelista"/>
        <w:spacing w:line="240" w:lineRule="auto"/>
        <w:ind w:left="644"/>
        <w:rPr>
          <w:rFonts w:ascii="Times New Roman" w:hAnsi="Times New Roman" w:cs="Times New Roman"/>
          <w:i/>
          <w:iCs/>
          <w:color w:val="000000" w:themeColor="text1"/>
          <w:sz w:val="24"/>
          <w:szCs w:val="24"/>
        </w:rPr>
      </w:pPr>
      <w:r>
        <w:drawing>
          <wp:inline distT="0" distB="0" distL="0" distR="0" wp14:anchorId="54E740EE" wp14:editId="78454B36">
            <wp:extent cx="3570136" cy="17030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50" t="33872" r="37015" b="17812"/>
                    <a:stretch/>
                  </pic:blipFill>
                  <pic:spPr bwMode="auto">
                    <a:xfrm>
                      <a:off x="0" y="0"/>
                      <a:ext cx="3592851" cy="1713906"/>
                    </a:xfrm>
                    <a:prstGeom prst="rect">
                      <a:avLst/>
                    </a:prstGeom>
                    <a:ln>
                      <a:noFill/>
                    </a:ln>
                    <a:extLst>
                      <a:ext uri="{53640926-AAD7-44D8-BBD7-CCE9431645EC}">
                        <a14:shadowObscured xmlns:a14="http://schemas.microsoft.com/office/drawing/2010/main"/>
                      </a:ext>
                    </a:extLst>
                  </pic:spPr>
                </pic:pic>
              </a:graphicData>
            </a:graphic>
          </wp:inline>
        </w:drawing>
      </w:r>
    </w:p>
    <w:p w14:paraId="2FCB252B" w14:textId="1FDCC77C" w:rsidR="00E97507" w:rsidRDefault="00E97507" w:rsidP="00E97507">
      <w:pPr>
        <w:spacing w:line="480" w:lineRule="auto"/>
        <w:ind w:firstLine="284"/>
      </w:pPr>
      <w:r w:rsidRPr="004E52A0">
        <w:rPr>
          <w:rFonts w:ascii="Times New Roman" w:hAnsi="Times New Roman" w:cs="Times New Roman"/>
          <w:b/>
          <w:bCs/>
          <w:color w:val="000000" w:themeColor="text1"/>
          <w:sz w:val="24"/>
          <w:szCs w:val="24"/>
        </w:rPr>
        <w:t>Consultas Avanzadas:</w:t>
      </w:r>
      <w:r w:rsidR="006308DB" w:rsidRPr="006308DB">
        <w:t xml:space="preserve"> </w:t>
      </w:r>
    </w:p>
    <w:p w14:paraId="46808EBF" w14:textId="5BDE8654" w:rsidR="005F3012" w:rsidRPr="005F3012" w:rsidRDefault="005F3012" w:rsidP="005F3012">
      <w:pPr>
        <w:pStyle w:val="Prrafodelista"/>
        <w:numPr>
          <w:ilvl w:val="0"/>
          <w:numId w:val="32"/>
        </w:numPr>
        <w:spacing w:line="480" w:lineRule="auto"/>
        <w:rPr>
          <w:rFonts w:ascii="Times New Roman" w:hAnsi="Times New Roman" w:cs="Times New Roman"/>
          <w:color w:val="000000" w:themeColor="text1"/>
          <w:sz w:val="24"/>
          <w:szCs w:val="24"/>
        </w:rPr>
      </w:pPr>
      <w:r w:rsidRPr="005F3012">
        <w:rPr>
          <w:rFonts w:ascii="Times New Roman" w:hAnsi="Times New Roman" w:cs="Times New Roman"/>
          <w:color w:val="000000" w:themeColor="text1"/>
          <w:sz w:val="24"/>
          <w:szCs w:val="24"/>
        </w:rPr>
        <w:t>Obtener el total de ventas realizadas por cada cliente y ordenarlas en orden descendente:</w:t>
      </w:r>
    </w:p>
    <w:p w14:paraId="4CF105C9"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SELECT C.Nombre, C.Apellido, SUM(V.Total) AS Total_Ventas</w:t>
      </w:r>
    </w:p>
    <w:p w14:paraId="5577C609"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FROM clientes C</w:t>
      </w:r>
    </w:p>
    <w:p w14:paraId="6EF53530"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JOIN ventas V ON C.ClienteID = V.ClienteID</w:t>
      </w:r>
    </w:p>
    <w:p w14:paraId="50065E2F"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GROUP BY C.ClienteID</w:t>
      </w:r>
    </w:p>
    <w:p w14:paraId="73DD9E29" w14:textId="02D43057" w:rsidR="0015197B"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ORDER BY Total_Ventas DESC;</w:t>
      </w:r>
    </w:p>
    <w:p w14:paraId="7B2DDD80" w14:textId="3BFD022B" w:rsidR="005F3012" w:rsidRPr="005F3012" w:rsidRDefault="005F3012" w:rsidP="005F3012">
      <w:pPr>
        <w:pStyle w:val="Prrafodelista"/>
        <w:numPr>
          <w:ilvl w:val="0"/>
          <w:numId w:val="32"/>
        </w:numPr>
        <w:spacing w:line="240" w:lineRule="auto"/>
        <w:rPr>
          <w:rFonts w:ascii="Times New Roman" w:hAnsi="Times New Roman" w:cs="Times New Roman"/>
          <w:color w:val="000000" w:themeColor="text1"/>
          <w:sz w:val="24"/>
          <w:szCs w:val="24"/>
        </w:rPr>
      </w:pPr>
      <w:r w:rsidRPr="005F3012">
        <w:rPr>
          <w:rFonts w:ascii="Times New Roman" w:hAnsi="Times New Roman" w:cs="Times New Roman"/>
          <w:color w:val="000000" w:themeColor="text1"/>
          <w:sz w:val="24"/>
          <w:szCs w:val="24"/>
        </w:rPr>
        <w:t>Mostrar el producto con el mayor margen de ganancia (precio - costo unitario):</w:t>
      </w:r>
    </w:p>
    <w:p w14:paraId="2997827E"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SELECT P.NombreProducto, (P.Precio - DV.PrecioUnitario) AS Margen_Ganancia</w:t>
      </w:r>
    </w:p>
    <w:p w14:paraId="3475F384"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FROM productos P</w:t>
      </w:r>
    </w:p>
    <w:p w14:paraId="2C0BDD54"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JOIN detallesventa DV ON P.ProductoID = DV.ProductoID</w:t>
      </w:r>
    </w:p>
    <w:p w14:paraId="5E36B934"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ORDER BY Margen_Ganancia DESC</w:t>
      </w:r>
    </w:p>
    <w:p w14:paraId="214F3BB2" w14:textId="7448F3C6"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lastRenderedPageBreak/>
        <w:t>LIMIT 1;</w:t>
      </w:r>
    </w:p>
    <w:p w14:paraId="3D892AC3" w14:textId="59527D2F" w:rsidR="005F3012" w:rsidRPr="005F3012" w:rsidRDefault="005F3012" w:rsidP="005F3012">
      <w:pPr>
        <w:pStyle w:val="Prrafodelista"/>
        <w:numPr>
          <w:ilvl w:val="0"/>
          <w:numId w:val="32"/>
        </w:numPr>
        <w:spacing w:line="240" w:lineRule="auto"/>
        <w:rPr>
          <w:rFonts w:ascii="Times New Roman" w:hAnsi="Times New Roman" w:cs="Times New Roman"/>
          <w:color w:val="000000" w:themeColor="text1"/>
          <w:sz w:val="24"/>
          <w:szCs w:val="24"/>
        </w:rPr>
      </w:pPr>
      <w:r w:rsidRPr="005F3012">
        <w:rPr>
          <w:rFonts w:ascii="Times New Roman" w:hAnsi="Times New Roman" w:cs="Times New Roman"/>
          <w:color w:val="000000" w:themeColor="text1"/>
          <w:sz w:val="24"/>
          <w:szCs w:val="24"/>
        </w:rPr>
        <w:t>Obtener los clientes que no han realizado ninguna compra:</w:t>
      </w:r>
    </w:p>
    <w:p w14:paraId="523A5846"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SELECT C.Nombre, C.Apellido</w:t>
      </w:r>
    </w:p>
    <w:p w14:paraId="235962AD"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FROM clientes C</w:t>
      </w:r>
    </w:p>
    <w:p w14:paraId="372B5A3E"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LEFT JOIN ventas V ON C.ClienteID = V.ClienteID</w:t>
      </w:r>
    </w:p>
    <w:p w14:paraId="2DBCF010" w14:textId="4C99563B"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WHERE V.VentaID IS NULL;</w:t>
      </w:r>
    </w:p>
    <w:p w14:paraId="23D64B44" w14:textId="1ADEB10C" w:rsidR="005F3012" w:rsidRPr="005F3012" w:rsidRDefault="005F3012" w:rsidP="005F3012">
      <w:pPr>
        <w:pStyle w:val="Prrafodelista"/>
        <w:numPr>
          <w:ilvl w:val="0"/>
          <w:numId w:val="32"/>
        </w:numPr>
        <w:spacing w:line="240" w:lineRule="auto"/>
        <w:rPr>
          <w:rFonts w:ascii="Times New Roman" w:hAnsi="Times New Roman" w:cs="Times New Roman"/>
          <w:color w:val="000000" w:themeColor="text1"/>
          <w:sz w:val="24"/>
          <w:szCs w:val="24"/>
        </w:rPr>
      </w:pPr>
      <w:r w:rsidRPr="005F3012">
        <w:rPr>
          <w:rFonts w:ascii="Times New Roman" w:hAnsi="Times New Roman" w:cs="Times New Roman"/>
          <w:color w:val="000000" w:themeColor="text1"/>
          <w:sz w:val="24"/>
          <w:szCs w:val="24"/>
        </w:rPr>
        <w:t>Listar los productos que se han vendido en más de 2 transacciones:</w:t>
      </w:r>
    </w:p>
    <w:p w14:paraId="6F122CC4"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SELECT P.NombreProducto, COUNT(DV.VentaID) AS Numero_Ventas</w:t>
      </w:r>
    </w:p>
    <w:p w14:paraId="274C5CD5"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FROM productos P</w:t>
      </w:r>
    </w:p>
    <w:p w14:paraId="37921426"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JOIN detallesventa DV ON P.ProductoID = DV.ProductoID</w:t>
      </w:r>
    </w:p>
    <w:p w14:paraId="7A1BB531"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GROUP BY P.ProductoID</w:t>
      </w:r>
    </w:p>
    <w:p w14:paraId="318DED53" w14:textId="6C3AD6E0"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HAVING Numero_Ventas &gt; 2;</w:t>
      </w:r>
    </w:p>
    <w:p w14:paraId="335FFAFE" w14:textId="0FD25AD6" w:rsidR="005F3012" w:rsidRPr="005F3012" w:rsidRDefault="005F3012" w:rsidP="005F3012">
      <w:pPr>
        <w:pStyle w:val="Prrafodelista"/>
        <w:numPr>
          <w:ilvl w:val="0"/>
          <w:numId w:val="32"/>
        </w:numPr>
        <w:spacing w:line="240" w:lineRule="auto"/>
        <w:rPr>
          <w:rFonts w:ascii="Times New Roman" w:hAnsi="Times New Roman" w:cs="Times New Roman"/>
          <w:color w:val="000000" w:themeColor="text1"/>
          <w:sz w:val="24"/>
          <w:szCs w:val="24"/>
        </w:rPr>
      </w:pPr>
      <w:r w:rsidRPr="005F3012">
        <w:rPr>
          <w:rFonts w:ascii="Times New Roman" w:hAnsi="Times New Roman" w:cs="Times New Roman"/>
          <w:color w:val="000000" w:themeColor="text1"/>
          <w:sz w:val="24"/>
          <w:szCs w:val="24"/>
        </w:rPr>
        <w:t>Calcular el total de ingresos de ventas por cada día:</w:t>
      </w:r>
    </w:p>
    <w:p w14:paraId="042CA650"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SELECT FechaVenta, SUM(Total) AS Total_Ingresos</w:t>
      </w:r>
    </w:p>
    <w:p w14:paraId="3FF4FBD7" w14:textId="77777777"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FROM ventas</w:t>
      </w:r>
    </w:p>
    <w:p w14:paraId="28522E16" w14:textId="346E4A76" w:rsidR="005F3012" w:rsidRPr="005F3012" w:rsidRDefault="005F3012" w:rsidP="005F3012">
      <w:pPr>
        <w:spacing w:line="240" w:lineRule="auto"/>
        <w:ind w:left="720"/>
        <w:rPr>
          <w:rFonts w:ascii="Times New Roman" w:hAnsi="Times New Roman" w:cs="Times New Roman"/>
          <w:i/>
          <w:iCs/>
          <w:color w:val="000000" w:themeColor="text1"/>
        </w:rPr>
      </w:pPr>
      <w:r w:rsidRPr="005F3012">
        <w:rPr>
          <w:rFonts w:ascii="Times New Roman" w:hAnsi="Times New Roman" w:cs="Times New Roman"/>
          <w:i/>
          <w:iCs/>
          <w:color w:val="000000" w:themeColor="text1"/>
        </w:rPr>
        <w:t>GROUP BY FechaVenta;</w:t>
      </w:r>
    </w:p>
    <w:p w14:paraId="14029B06" w14:textId="13F384C8" w:rsidR="00E97507" w:rsidRPr="005F3012" w:rsidRDefault="00E97507" w:rsidP="00E97507">
      <w:pPr>
        <w:spacing w:line="480" w:lineRule="auto"/>
        <w:ind w:firstLine="284"/>
        <w:rPr>
          <w:rFonts w:ascii="Times New Roman" w:hAnsi="Times New Roman" w:cs="Times New Roman"/>
          <w:color w:val="000000" w:themeColor="text1"/>
          <w:sz w:val="24"/>
          <w:szCs w:val="24"/>
        </w:rPr>
      </w:pPr>
      <w:r w:rsidRPr="004E52A0">
        <w:rPr>
          <w:rFonts w:ascii="Times New Roman" w:hAnsi="Times New Roman" w:cs="Times New Roman"/>
          <w:b/>
          <w:bCs/>
          <w:color w:val="000000" w:themeColor="text1"/>
          <w:sz w:val="24"/>
          <w:szCs w:val="24"/>
        </w:rPr>
        <w:t xml:space="preserve">Subconsultas: </w:t>
      </w:r>
    </w:p>
    <w:p w14:paraId="688D14F6" w14:textId="2F3E9160" w:rsidR="005F3012" w:rsidRPr="005F3012" w:rsidRDefault="005F3012" w:rsidP="005F3012">
      <w:pPr>
        <w:pStyle w:val="Prrafodelista"/>
        <w:numPr>
          <w:ilvl w:val="0"/>
          <w:numId w:val="34"/>
        </w:numPr>
        <w:spacing w:line="480" w:lineRule="auto"/>
        <w:rPr>
          <w:rFonts w:ascii="Times New Roman" w:hAnsi="Times New Roman" w:cs="Times New Roman"/>
          <w:color w:val="000000" w:themeColor="text1"/>
          <w:sz w:val="24"/>
          <w:szCs w:val="24"/>
        </w:rPr>
      </w:pPr>
      <w:r w:rsidRPr="005F3012">
        <w:rPr>
          <w:rFonts w:ascii="Times New Roman" w:hAnsi="Times New Roman" w:cs="Times New Roman"/>
          <w:color w:val="000000" w:themeColor="text1"/>
          <w:sz w:val="24"/>
          <w:szCs w:val="24"/>
        </w:rPr>
        <w:t>Obtener el nombre del cl</w:t>
      </w:r>
      <w:r w:rsidRPr="005F3012">
        <w:rPr>
          <w:rFonts w:ascii="Times New Roman" w:hAnsi="Times New Roman" w:cs="Times New Roman"/>
          <w:color w:val="000000" w:themeColor="text1"/>
          <w:sz w:val="24"/>
          <w:szCs w:val="24"/>
        </w:rPr>
        <w:t>i</w:t>
      </w:r>
      <w:r w:rsidRPr="005F3012">
        <w:rPr>
          <w:rFonts w:ascii="Times New Roman" w:hAnsi="Times New Roman" w:cs="Times New Roman"/>
          <w:color w:val="000000" w:themeColor="text1"/>
          <w:sz w:val="24"/>
          <w:szCs w:val="24"/>
        </w:rPr>
        <w:t>ente que ha realizado la mayor cantidad de compras:</w:t>
      </w:r>
    </w:p>
    <w:p w14:paraId="076A1B21"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SELECT Nombre, Apellido</w:t>
      </w:r>
    </w:p>
    <w:p w14:paraId="0C9F7AD6"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FROM clientes</w:t>
      </w:r>
    </w:p>
    <w:p w14:paraId="5D381FE8"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WHERE ClienteID = (</w:t>
      </w:r>
    </w:p>
    <w:p w14:paraId="4D2D0203"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 xml:space="preserve">    SELECT ClienteID</w:t>
      </w:r>
    </w:p>
    <w:p w14:paraId="52B31B29"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 xml:space="preserve">    FROM ventas</w:t>
      </w:r>
    </w:p>
    <w:p w14:paraId="3C25C737"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 xml:space="preserve">    GROUP BY ClienteID</w:t>
      </w:r>
    </w:p>
    <w:p w14:paraId="10586239"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 xml:space="preserve">    ORDER BY COUNT(VentaID) DESC</w:t>
      </w:r>
    </w:p>
    <w:p w14:paraId="29BCE4FF"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 xml:space="preserve">    LIMIT 1</w:t>
      </w:r>
    </w:p>
    <w:p w14:paraId="0039B99D" w14:textId="0E5BD38A" w:rsid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w:t>
      </w:r>
    </w:p>
    <w:p w14:paraId="5283BE2F" w14:textId="41E30A18" w:rsidR="005F3012" w:rsidRPr="005F3012" w:rsidRDefault="005F3012" w:rsidP="005F3012">
      <w:pPr>
        <w:pStyle w:val="Prrafodelista"/>
        <w:numPr>
          <w:ilvl w:val="0"/>
          <w:numId w:val="34"/>
        </w:numPr>
        <w:spacing w:line="240" w:lineRule="auto"/>
        <w:rPr>
          <w:rFonts w:ascii="Times New Roman" w:hAnsi="Times New Roman" w:cs="Times New Roman"/>
          <w:color w:val="000000" w:themeColor="text1"/>
          <w:sz w:val="24"/>
          <w:szCs w:val="24"/>
        </w:rPr>
      </w:pPr>
      <w:r w:rsidRPr="005F3012">
        <w:rPr>
          <w:rFonts w:ascii="Times New Roman" w:hAnsi="Times New Roman" w:cs="Times New Roman"/>
          <w:color w:val="000000" w:themeColor="text1"/>
          <w:sz w:val="24"/>
          <w:szCs w:val="24"/>
        </w:rPr>
        <w:lastRenderedPageBreak/>
        <w:t>Mostrar los productos que tienen un precio superior al promedio de todos los productos:</w:t>
      </w:r>
    </w:p>
    <w:p w14:paraId="2323FC4C"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SELECT NombreProducto, Precio</w:t>
      </w:r>
    </w:p>
    <w:p w14:paraId="3692C6AD"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FROM productos</w:t>
      </w:r>
    </w:p>
    <w:p w14:paraId="37DCB73C"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WHERE Precio &gt; (</w:t>
      </w:r>
    </w:p>
    <w:p w14:paraId="296E5137"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 xml:space="preserve">    SELECT AVG(Precio)</w:t>
      </w:r>
    </w:p>
    <w:p w14:paraId="082E6B59" w14:textId="77777777" w:rsidR="005F3012" w:rsidRP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 xml:space="preserve">    FROM productos</w:t>
      </w:r>
    </w:p>
    <w:p w14:paraId="73CF096E" w14:textId="3E071FCC" w:rsidR="005F3012" w:rsidRDefault="005F3012" w:rsidP="005F3012">
      <w:pPr>
        <w:spacing w:line="240" w:lineRule="auto"/>
        <w:ind w:left="644"/>
        <w:rPr>
          <w:rFonts w:ascii="Times New Roman" w:hAnsi="Times New Roman" w:cs="Times New Roman"/>
          <w:i/>
          <w:iCs/>
          <w:color w:val="000000" w:themeColor="text1"/>
        </w:rPr>
      </w:pPr>
      <w:r w:rsidRPr="005F3012">
        <w:rPr>
          <w:rFonts w:ascii="Times New Roman" w:hAnsi="Times New Roman" w:cs="Times New Roman"/>
          <w:i/>
          <w:iCs/>
          <w:color w:val="000000" w:themeColor="text1"/>
        </w:rPr>
        <w:t>);</w:t>
      </w:r>
    </w:p>
    <w:p w14:paraId="2B6D371A" w14:textId="24A44E7D" w:rsidR="005F3012" w:rsidRPr="005F3012" w:rsidRDefault="005F3012" w:rsidP="005F3012">
      <w:pPr>
        <w:pStyle w:val="Prrafodelista"/>
        <w:numPr>
          <w:ilvl w:val="0"/>
          <w:numId w:val="34"/>
        </w:numPr>
        <w:spacing w:line="240" w:lineRule="auto"/>
        <w:rPr>
          <w:rFonts w:ascii="Times New Roman" w:hAnsi="Times New Roman" w:cs="Times New Roman"/>
          <w:color w:val="000000" w:themeColor="text1"/>
          <w:sz w:val="24"/>
          <w:szCs w:val="24"/>
        </w:rPr>
      </w:pPr>
      <w:r w:rsidRPr="005F3012">
        <w:rPr>
          <w:rFonts w:ascii="Times New Roman" w:hAnsi="Times New Roman" w:cs="Times New Roman"/>
          <w:color w:val="000000" w:themeColor="text1"/>
          <w:sz w:val="24"/>
          <w:szCs w:val="24"/>
        </w:rPr>
        <w:t>Obtener la fecha de la venta con el mayor total de venta:</w:t>
      </w:r>
    </w:p>
    <w:p w14:paraId="17E7A23C" w14:textId="77777777" w:rsidR="005F3012" w:rsidRPr="005F3012" w:rsidRDefault="005F3012" w:rsidP="005F3012">
      <w:pPr>
        <w:spacing w:line="240" w:lineRule="auto"/>
        <w:ind w:left="284"/>
        <w:rPr>
          <w:rFonts w:ascii="Times New Roman" w:hAnsi="Times New Roman" w:cs="Times New Roman"/>
          <w:i/>
          <w:iCs/>
          <w:color w:val="000000" w:themeColor="text1"/>
        </w:rPr>
      </w:pPr>
      <w:r w:rsidRPr="005F3012">
        <w:rPr>
          <w:rFonts w:ascii="Times New Roman" w:hAnsi="Times New Roman" w:cs="Times New Roman"/>
          <w:i/>
          <w:iCs/>
          <w:color w:val="000000" w:themeColor="text1"/>
        </w:rPr>
        <w:t>SELECT FechaVenta</w:t>
      </w:r>
    </w:p>
    <w:p w14:paraId="2C479DB5" w14:textId="77777777" w:rsidR="005F3012" w:rsidRPr="005F3012" w:rsidRDefault="005F3012" w:rsidP="005F3012">
      <w:pPr>
        <w:spacing w:line="240" w:lineRule="auto"/>
        <w:ind w:left="284"/>
        <w:rPr>
          <w:rFonts w:ascii="Times New Roman" w:hAnsi="Times New Roman" w:cs="Times New Roman"/>
          <w:i/>
          <w:iCs/>
          <w:color w:val="000000" w:themeColor="text1"/>
        </w:rPr>
      </w:pPr>
      <w:r w:rsidRPr="005F3012">
        <w:rPr>
          <w:rFonts w:ascii="Times New Roman" w:hAnsi="Times New Roman" w:cs="Times New Roman"/>
          <w:i/>
          <w:iCs/>
          <w:color w:val="000000" w:themeColor="text1"/>
        </w:rPr>
        <w:t>FROM ventas</w:t>
      </w:r>
    </w:p>
    <w:p w14:paraId="5279EE49" w14:textId="77777777" w:rsidR="005F3012" w:rsidRPr="005F3012" w:rsidRDefault="005F3012" w:rsidP="005F3012">
      <w:pPr>
        <w:spacing w:line="240" w:lineRule="auto"/>
        <w:ind w:left="284"/>
        <w:rPr>
          <w:rFonts w:ascii="Times New Roman" w:hAnsi="Times New Roman" w:cs="Times New Roman"/>
          <w:i/>
          <w:iCs/>
          <w:color w:val="000000" w:themeColor="text1"/>
        </w:rPr>
      </w:pPr>
      <w:r w:rsidRPr="005F3012">
        <w:rPr>
          <w:rFonts w:ascii="Times New Roman" w:hAnsi="Times New Roman" w:cs="Times New Roman"/>
          <w:i/>
          <w:iCs/>
          <w:color w:val="000000" w:themeColor="text1"/>
        </w:rPr>
        <w:t>WHERE Total = (</w:t>
      </w:r>
    </w:p>
    <w:p w14:paraId="2AB755F1" w14:textId="77777777" w:rsidR="005F3012" w:rsidRPr="005F3012" w:rsidRDefault="005F3012" w:rsidP="005F3012">
      <w:pPr>
        <w:spacing w:line="240" w:lineRule="auto"/>
        <w:ind w:left="284"/>
        <w:rPr>
          <w:rFonts w:ascii="Times New Roman" w:hAnsi="Times New Roman" w:cs="Times New Roman"/>
          <w:i/>
          <w:iCs/>
          <w:color w:val="000000" w:themeColor="text1"/>
        </w:rPr>
      </w:pPr>
      <w:r w:rsidRPr="005F3012">
        <w:rPr>
          <w:rFonts w:ascii="Times New Roman" w:hAnsi="Times New Roman" w:cs="Times New Roman"/>
          <w:i/>
          <w:iCs/>
          <w:color w:val="000000" w:themeColor="text1"/>
        </w:rPr>
        <w:t xml:space="preserve">    SELECT MAX(Total)</w:t>
      </w:r>
    </w:p>
    <w:p w14:paraId="5668B5D9" w14:textId="77777777" w:rsidR="005F3012" w:rsidRPr="005F3012" w:rsidRDefault="005F3012" w:rsidP="005F3012">
      <w:pPr>
        <w:spacing w:line="240" w:lineRule="auto"/>
        <w:ind w:left="284"/>
        <w:rPr>
          <w:rFonts w:ascii="Times New Roman" w:hAnsi="Times New Roman" w:cs="Times New Roman"/>
          <w:i/>
          <w:iCs/>
          <w:color w:val="000000" w:themeColor="text1"/>
        </w:rPr>
      </w:pPr>
      <w:r w:rsidRPr="005F3012">
        <w:rPr>
          <w:rFonts w:ascii="Times New Roman" w:hAnsi="Times New Roman" w:cs="Times New Roman"/>
          <w:i/>
          <w:iCs/>
          <w:color w:val="000000" w:themeColor="text1"/>
        </w:rPr>
        <w:t xml:space="preserve">    FROM ventas</w:t>
      </w:r>
    </w:p>
    <w:p w14:paraId="325BB039" w14:textId="0A15219F" w:rsidR="005F3012" w:rsidRPr="005F3012" w:rsidRDefault="005F3012" w:rsidP="005F3012">
      <w:pPr>
        <w:spacing w:line="240" w:lineRule="auto"/>
        <w:ind w:left="284"/>
        <w:rPr>
          <w:rFonts w:ascii="Times New Roman" w:hAnsi="Times New Roman" w:cs="Times New Roman"/>
          <w:i/>
          <w:iCs/>
          <w:color w:val="000000" w:themeColor="text1"/>
        </w:rPr>
      </w:pPr>
      <w:r w:rsidRPr="005F3012">
        <w:rPr>
          <w:rFonts w:ascii="Times New Roman" w:hAnsi="Times New Roman" w:cs="Times New Roman"/>
          <w:i/>
          <w:iCs/>
          <w:color w:val="000000" w:themeColor="text1"/>
        </w:rPr>
        <w:t>);</w:t>
      </w:r>
    </w:p>
    <w:p w14:paraId="61FF0891" w14:textId="77777777" w:rsidR="00E37805" w:rsidRPr="00B55CCD" w:rsidRDefault="00E77BF3" w:rsidP="00A17C32">
      <w:pPr>
        <w:pStyle w:val="Ttulo1"/>
        <w:spacing w:line="480" w:lineRule="auto"/>
        <w:ind w:firstLine="284"/>
        <w:rPr>
          <w:color w:val="000000" w:themeColor="text1"/>
        </w:rPr>
      </w:pPr>
      <w:bookmarkStart w:id="13" w:name="_Toc176778687"/>
      <w:r w:rsidRPr="00B55CCD">
        <w:rPr>
          <w:color w:val="000000" w:themeColor="text1"/>
        </w:rPr>
        <w:t>Explicación de Consultas</w:t>
      </w:r>
      <w:bookmarkEnd w:id="13"/>
    </w:p>
    <w:p w14:paraId="0FF89F49" w14:textId="5370AEC8" w:rsidR="00E37805" w:rsidRPr="00B55CCD" w:rsidRDefault="00E77BF3"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 xml:space="preserve">Las consultas emplearon técnicas avanzadas como </w:t>
      </w:r>
      <w:r w:rsidR="00C11A81" w:rsidRPr="00B55CCD">
        <w:rPr>
          <w:rFonts w:ascii="Times New Roman" w:hAnsi="Times New Roman" w:cs="Times New Roman"/>
          <w:b/>
          <w:bCs/>
          <w:color w:val="000000" w:themeColor="text1"/>
          <w:sz w:val="24"/>
          <w:szCs w:val="24"/>
        </w:rPr>
        <w:t>JOINS</w:t>
      </w:r>
      <w:r w:rsidRPr="00B55CCD">
        <w:rPr>
          <w:rFonts w:ascii="Times New Roman" w:hAnsi="Times New Roman" w:cs="Times New Roman"/>
          <w:color w:val="000000" w:themeColor="text1"/>
          <w:sz w:val="24"/>
          <w:szCs w:val="24"/>
        </w:rPr>
        <w:t xml:space="preserve"> entre tablas para combinar información de ventas y productos, subconsultas para filtrar datos específicos, y </w:t>
      </w:r>
      <w:r w:rsidRPr="00B55CCD">
        <w:rPr>
          <w:rFonts w:ascii="Times New Roman" w:hAnsi="Times New Roman" w:cs="Times New Roman"/>
          <w:color w:val="000000" w:themeColor="text1"/>
          <w:sz w:val="24"/>
          <w:szCs w:val="24"/>
        </w:rPr>
        <w:t>el uso de índices para mejorar el rendimiento de las consultas.</w:t>
      </w:r>
    </w:p>
    <w:p w14:paraId="5003699E" w14:textId="77777777" w:rsidR="00E37805" w:rsidRPr="00B55CCD" w:rsidRDefault="00E77BF3" w:rsidP="00A17C32">
      <w:pPr>
        <w:pStyle w:val="Ttulo1"/>
        <w:spacing w:line="480" w:lineRule="auto"/>
        <w:ind w:firstLine="284"/>
        <w:rPr>
          <w:color w:val="000000" w:themeColor="text1"/>
        </w:rPr>
      </w:pPr>
      <w:bookmarkStart w:id="14" w:name="_Toc176778688"/>
      <w:r w:rsidRPr="00B55CCD">
        <w:rPr>
          <w:color w:val="000000" w:themeColor="text1"/>
        </w:rPr>
        <w:t>Diseño de la Base de Datos</w:t>
      </w:r>
      <w:bookmarkEnd w:id="14"/>
    </w:p>
    <w:p w14:paraId="2DF7B1C9" w14:textId="77777777" w:rsidR="00E37805" w:rsidRPr="00B55CCD" w:rsidRDefault="00E77BF3" w:rsidP="00A17C32">
      <w:pPr>
        <w:pStyle w:val="Ttulo2"/>
        <w:spacing w:line="480" w:lineRule="auto"/>
        <w:ind w:firstLine="284"/>
        <w:rPr>
          <w:color w:val="000000" w:themeColor="text1"/>
        </w:rPr>
      </w:pPr>
      <w:bookmarkStart w:id="15" w:name="_Toc176778689"/>
      <w:r w:rsidRPr="00B55CCD">
        <w:rPr>
          <w:color w:val="000000" w:themeColor="text1"/>
        </w:rPr>
        <w:t>Modelo de Datos</w:t>
      </w:r>
      <w:bookmarkEnd w:id="15"/>
    </w:p>
    <w:p w14:paraId="126C2844" w14:textId="24EE21D3" w:rsidR="00E37805" w:rsidRPr="00B55CCD" w:rsidRDefault="00E77BF3"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 xml:space="preserve">El diseño de la base de datos sigue un modelo entidad-relación </w:t>
      </w:r>
      <w:r w:rsidRPr="00B55CCD">
        <w:rPr>
          <w:rFonts w:ascii="Times New Roman" w:hAnsi="Times New Roman" w:cs="Times New Roman"/>
          <w:b/>
          <w:bCs/>
          <w:color w:val="000000" w:themeColor="text1"/>
          <w:sz w:val="24"/>
          <w:szCs w:val="24"/>
        </w:rPr>
        <w:t>(ERD),</w:t>
      </w:r>
      <w:r w:rsidRPr="00B55CCD">
        <w:rPr>
          <w:rFonts w:ascii="Times New Roman" w:hAnsi="Times New Roman" w:cs="Times New Roman"/>
          <w:color w:val="000000" w:themeColor="text1"/>
          <w:sz w:val="24"/>
          <w:szCs w:val="24"/>
        </w:rPr>
        <w:t xml:space="preserve"> que garantiza la integridad referencial. </w:t>
      </w:r>
    </w:p>
    <w:p w14:paraId="5A516DAD" w14:textId="77777777" w:rsidR="00E37805" w:rsidRPr="00B55CCD" w:rsidRDefault="00E77BF3" w:rsidP="00A17C32">
      <w:pPr>
        <w:pStyle w:val="Ttulo1"/>
        <w:spacing w:line="480" w:lineRule="auto"/>
        <w:ind w:firstLine="284"/>
        <w:rPr>
          <w:color w:val="000000" w:themeColor="text1"/>
        </w:rPr>
      </w:pPr>
      <w:bookmarkStart w:id="16" w:name="_Toc176778690"/>
      <w:r w:rsidRPr="00B55CCD">
        <w:rPr>
          <w:color w:val="000000" w:themeColor="text1"/>
        </w:rPr>
        <w:lastRenderedPageBreak/>
        <w:t>Consideraciones de Diseño</w:t>
      </w:r>
      <w:bookmarkEnd w:id="16"/>
    </w:p>
    <w:p w14:paraId="78532CB2" w14:textId="77777777" w:rsidR="00C11A81" w:rsidRPr="00B55CCD" w:rsidRDefault="00C11A81"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 xml:space="preserve">Se eligieron claves primarias como </w:t>
      </w:r>
      <w:r w:rsidRPr="00B55CCD">
        <w:rPr>
          <w:rFonts w:ascii="Times New Roman" w:hAnsi="Times New Roman" w:cs="Times New Roman"/>
          <w:b/>
          <w:bCs/>
          <w:color w:val="000000" w:themeColor="text1"/>
          <w:sz w:val="24"/>
          <w:szCs w:val="24"/>
        </w:rPr>
        <w:t xml:space="preserve">`ClienteID` </w:t>
      </w:r>
      <w:r w:rsidRPr="00B55CCD">
        <w:rPr>
          <w:rFonts w:ascii="Times New Roman" w:hAnsi="Times New Roman" w:cs="Times New Roman"/>
          <w:color w:val="000000" w:themeColor="text1"/>
          <w:sz w:val="24"/>
          <w:szCs w:val="24"/>
        </w:rPr>
        <w:t xml:space="preserve">y </w:t>
      </w:r>
      <w:r w:rsidRPr="00B55CCD">
        <w:rPr>
          <w:rFonts w:ascii="Times New Roman" w:hAnsi="Times New Roman" w:cs="Times New Roman"/>
          <w:b/>
          <w:bCs/>
          <w:color w:val="000000" w:themeColor="text1"/>
          <w:sz w:val="24"/>
          <w:szCs w:val="24"/>
        </w:rPr>
        <w:t>`ProductoID`</w:t>
      </w:r>
      <w:r w:rsidRPr="00B55CCD">
        <w:rPr>
          <w:rFonts w:ascii="Times New Roman" w:hAnsi="Times New Roman" w:cs="Times New Roman"/>
          <w:color w:val="000000" w:themeColor="text1"/>
          <w:sz w:val="24"/>
          <w:szCs w:val="24"/>
        </w:rPr>
        <w:t xml:space="preserve"> para asegurar la integridad referencial. Además, se emplearon relaciones de uno a muchos para modelar ventas y productos.</w:t>
      </w:r>
    </w:p>
    <w:p w14:paraId="1672B8CF" w14:textId="03D0B241" w:rsidR="00E37805" w:rsidRPr="00B55CCD" w:rsidRDefault="00E77BF3" w:rsidP="00A17C32">
      <w:pPr>
        <w:pStyle w:val="Ttulo1"/>
        <w:spacing w:line="480" w:lineRule="auto"/>
        <w:ind w:firstLine="284"/>
        <w:rPr>
          <w:color w:val="000000" w:themeColor="text1"/>
        </w:rPr>
      </w:pPr>
      <w:bookmarkStart w:id="17" w:name="_Toc176778691"/>
      <w:r w:rsidRPr="00B55CCD">
        <w:rPr>
          <w:color w:val="000000" w:themeColor="text1"/>
        </w:rPr>
        <w:t>Análisis y Discusión</w:t>
      </w:r>
      <w:bookmarkEnd w:id="17"/>
    </w:p>
    <w:p w14:paraId="4A288C8E" w14:textId="55ABEAC8" w:rsidR="00E37805" w:rsidRPr="00B55CCD" w:rsidRDefault="00E77BF3"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 xml:space="preserve">Los resultados obtenidos de las consultas y la estructura de la base de datos demuestran que el sistema es eficiente para gestionar la información de la zapatería. Las consultas ejecutadas proporcionan información valiosa </w:t>
      </w:r>
      <w:r w:rsidRPr="00B55CCD">
        <w:rPr>
          <w:rFonts w:ascii="Times New Roman" w:hAnsi="Times New Roman" w:cs="Times New Roman"/>
          <w:color w:val="000000" w:themeColor="text1"/>
          <w:sz w:val="24"/>
          <w:szCs w:val="24"/>
        </w:rPr>
        <w:t>para la toma de decisiones estratégicas en cuanto a inventarios</w:t>
      </w:r>
      <w:r w:rsidR="00FE5B92" w:rsidRPr="00B55CCD">
        <w:rPr>
          <w:rFonts w:ascii="Times New Roman" w:hAnsi="Times New Roman" w:cs="Times New Roman"/>
          <w:color w:val="000000" w:themeColor="text1"/>
          <w:sz w:val="24"/>
          <w:szCs w:val="24"/>
        </w:rPr>
        <w:t xml:space="preserve"> y </w:t>
      </w:r>
      <w:r w:rsidRPr="00B55CCD">
        <w:rPr>
          <w:rFonts w:ascii="Times New Roman" w:hAnsi="Times New Roman" w:cs="Times New Roman"/>
          <w:color w:val="000000" w:themeColor="text1"/>
          <w:sz w:val="24"/>
          <w:szCs w:val="24"/>
        </w:rPr>
        <w:t>ventas.</w:t>
      </w:r>
    </w:p>
    <w:p w14:paraId="10A50123" w14:textId="77777777" w:rsidR="00E37805" w:rsidRPr="00B55CCD" w:rsidRDefault="00E77BF3" w:rsidP="00A17C32">
      <w:pPr>
        <w:pStyle w:val="Ttulo1"/>
        <w:spacing w:line="480" w:lineRule="auto"/>
        <w:ind w:firstLine="284"/>
        <w:rPr>
          <w:color w:val="000000" w:themeColor="text1"/>
        </w:rPr>
      </w:pPr>
      <w:bookmarkStart w:id="18" w:name="_Toc176778692"/>
      <w:r w:rsidRPr="00B55CCD">
        <w:rPr>
          <w:color w:val="000000" w:themeColor="text1"/>
        </w:rPr>
        <w:t>Conclusiones</w:t>
      </w:r>
      <w:bookmarkEnd w:id="18"/>
    </w:p>
    <w:p w14:paraId="252959E8" w14:textId="77777777" w:rsidR="00E37805" w:rsidRPr="00B55CCD" w:rsidRDefault="00E77BF3"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La base de datos diseñada cumple con los objetivos planteados, permitiendo gestionar la información de la zapatería de manera eficiente. Se han optimizado l</w:t>
      </w:r>
      <w:r w:rsidRPr="00B55CCD">
        <w:rPr>
          <w:rFonts w:ascii="Times New Roman" w:hAnsi="Times New Roman" w:cs="Times New Roman"/>
          <w:color w:val="000000" w:themeColor="text1"/>
          <w:sz w:val="24"/>
          <w:szCs w:val="24"/>
        </w:rPr>
        <w:t>as consultas para garantizar tiempos de respuesta rápidos y se han realizado consideraciones de diseño que aseguran la integridad de los datos.</w:t>
      </w:r>
    </w:p>
    <w:p w14:paraId="3E6AE9FB" w14:textId="77777777" w:rsidR="00E37805" w:rsidRPr="00B55CCD" w:rsidRDefault="00E77BF3" w:rsidP="00A17C32">
      <w:pPr>
        <w:pStyle w:val="Ttulo1"/>
        <w:spacing w:line="480" w:lineRule="auto"/>
        <w:ind w:firstLine="284"/>
        <w:rPr>
          <w:color w:val="000000" w:themeColor="text1"/>
        </w:rPr>
      </w:pPr>
      <w:bookmarkStart w:id="19" w:name="_Toc176778693"/>
      <w:r w:rsidRPr="00B55CCD">
        <w:rPr>
          <w:color w:val="000000" w:themeColor="text1"/>
        </w:rPr>
        <w:t>Recomendaciones</w:t>
      </w:r>
      <w:bookmarkEnd w:id="19"/>
    </w:p>
    <w:p w14:paraId="269F0DB7" w14:textId="43171178" w:rsidR="00E37805" w:rsidRPr="00B55CCD" w:rsidRDefault="00E77BF3" w:rsidP="00A17C32">
      <w:pPr>
        <w:spacing w:line="480" w:lineRule="auto"/>
        <w:ind w:firstLine="284"/>
        <w:rPr>
          <w:rFonts w:ascii="Times New Roman" w:hAnsi="Times New Roman" w:cs="Times New Roman"/>
          <w:color w:val="000000" w:themeColor="text1"/>
          <w:sz w:val="24"/>
          <w:szCs w:val="24"/>
        </w:rPr>
      </w:pPr>
      <w:r w:rsidRPr="00B55CCD">
        <w:rPr>
          <w:rFonts w:ascii="Times New Roman" w:hAnsi="Times New Roman" w:cs="Times New Roman"/>
          <w:color w:val="000000" w:themeColor="text1"/>
          <w:sz w:val="24"/>
          <w:szCs w:val="24"/>
        </w:rPr>
        <w:t xml:space="preserve">Se recomienda realizar un monitoreo constante del rendimiento de la base de datos, así como </w:t>
      </w:r>
      <w:r w:rsidRPr="00B55CCD">
        <w:rPr>
          <w:rFonts w:ascii="Times New Roman" w:hAnsi="Times New Roman" w:cs="Times New Roman"/>
          <w:color w:val="000000" w:themeColor="text1"/>
          <w:sz w:val="24"/>
          <w:szCs w:val="24"/>
        </w:rPr>
        <w:t>revisar la necesidad de agregar nuevas tablas o relaciones en función del crecimiento del negocio. Adicionalmente, se podría explorar la automatización de algunos reportes para mejorar la toma de decisiones.</w:t>
      </w:r>
    </w:p>
    <w:p w14:paraId="24306386" w14:textId="32C34D9A" w:rsidR="00FE5B92" w:rsidRDefault="00FE5B92" w:rsidP="00A17C32">
      <w:pPr>
        <w:spacing w:line="480" w:lineRule="auto"/>
        <w:ind w:firstLine="284"/>
        <w:rPr>
          <w:rFonts w:ascii="Times New Roman" w:hAnsi="Times New Roman" w:cs="Times New Roman"/>
          <w:color w:val="000000" w:themeColor="text1"/>
          <w:sz w:val="24"/>
          <w:szCs w:val="24"/>
        </w:rPr>
      </w:pPr>
    </w:p>
    <w:p w14:paraId="0984E118" w14:textId="49BC0885" w:rsidR="00B55CCD" w:rsidRDefault="00B55CCD" w:rsidP="00A17C32">
      <w:pPr>
        <w:spacing w:line="480" w:lineRule="auto"/>
        <w:ind w:firstLine="284"/>
        <w:rPr>
          <w:rFonts w:ascii="Times New Roman" w:hAnsi="Times New Roman" w:cs="Times New Roman"/>
          <w:color w:val="000000" w:themeColor="text1"/>
          <w:sz w:val="24"/>
          <w:szCs w:val="24"/>
        </w:rPr>
      </w:pPr>
    </w:p>
    <w:p w14:paraId="4D9FB600" w14:textId="2E235C33" w:rsidR="00B55CCD" w:rsidRDefault="00B55CCD" w:rsidP="00A17C32">
      <w:pPr>
        <w:spacing w:line="480" w:lineRule="auto"/>
        <w:ind w:firstLine="284"/>
        <w:rPr>
          <w:rFonts w:ascii="Times New Roman" w:hAnsi="Times New Roman" w:cs="Times New Roman"/>
          <w:color w:val="000000" w:themeColor="text1"/>
          <w:sz w:val="24"/>
          <w:szCs w:val="24"/>
        </w:rPr>
      </w:pPr>
    </w:p>
    <w:p w14:paraId="1D94ED37" w14:textId="5DD479A0" w:rsidR="00B55CCD" w:rsidRDefault="00B55CCD" w:rsidP="00A17C32">
      <w:pPr>
        <w:spacing w:line="480" w:lineRule="auto"/>
        <w:ind w:firstLine="284"/>
        <w:rPr>
          <w:rFonts w:ascii="Times New Roman" w:hAnsi="Times New Roman" w:cs="Times New Roman"/>
          <w:color w:val="000000" w:themeColor="text1"/>
          <w:sz w:val="24"/>
          <w:szCs w:val="24"/>
        </w:rPr>
      </w:pPr>
    </w:p>
    <w:p w14:paraId="3B4AC704" w14:textId="77777777" w:rsidR="003907EC" w:rsidRDefault="003907EC" w:rsidP="00A17C32">
      <w:pPr>
        <w:spacing w:line="480" w:lineRule="auto"/>
        <w:ind w:firstLine="284"/>
        <w:rPr>
          <w:rFonts w:ascii="Times New Roman" w:hAnsi="Times New Roman" w:cs="Times New Roman"/>
          <w:color w:val="000000" w:themeColor="text1"/>
          <w:sz w:val="24"/>
          <w:szCs w:val="24"/>
        </w:rPr>
      </w:pPr>
    </w:p>
    <w:p w14:paraId="77D64F54" w14:textId="30BEEFF0" w:rsidR="00B55CCD" w:rsidRDefault="00B55CCD" w:rsidP="00A17C32">
      <w:pPr>
        <w:spacing w:line="480" w:lineRule="auto"/>
        <w:ind w:firstLine="284"/>
        <w:rPr>
          <w:rFonts w:ascii="Times New Roman" w:hAnsi="Times New Roman" w:cs="Times New Roman"/>
          <w:color w:val="000000" w:themeColor="text1"/>
          <w:sz w:val="24"/>
          <w:szCs w:val="24"/>
        </w:rPr>
      </w:pPr>
    </w:p>
    <w:p w14:paraId="2807908C" w14:textId="77777777" w:rsidR="00E649BE" w:rsidRDefault="00E649BE" w:rsidP="00A17C32">
      <w:pPr>
        <w:spacing w:line="480" w:lineRule="auto"/>
        <w:ind w:firstLine="284"/>
        <w:rPr>
          <w:rFonts w:ascii="Times New Roman" w:hAnsi="Times New Roman" w:cs="Times New Roman"/>
          <w:color w:val="000000" w:themeColor="text1"/>
          <w:sz w:val="24"/>
          <w:szCs w:val="24"/>
        </w:rPr>
      </w:pPr>
    </w:p>
    <w:p w14:paraId="5F992287" w14:textId="77777777" w:rsidR="00B55CCD" w:rsidRPr="00B55CCD" w:rsidRDefault="00B55CCD" w:rsidP="00A17C32">
      <w:pPr>
        <w:spacing w:line="480" w:lineRule="auto"/>
        <w:ind w:firstLine="284"/>
        <w:rPr>
          <w:rFonts w:ascii="Times New Roman" w:hAnsi="Times New Roman" w:cs="Times New Roman"/>
          <w:color w:val="000000" w:themeColor="text1"/>
          <w:sz w:val="24"/>
          <w:szCs w:val="24"/>
        </w:rPr>
      </w:pPr>
    </w:p>
    <w:sdt>
      <w:sdtPr>
        <w:rPr>
          <w:lang w:val="es-ES"/>
        </w:rPr>
        <w:id w:val="-1748795780"/>
        <w:docPartObj>
          <w:docPartGallery w:val="Bibliographies"/>
          <w:docPartUnique/>
        </w:docPartObj>
      </w:sdtPr>
      <w:sdtEndPr>
        <w:rPr>
          <w:rFonts w:asciiTheme="minorHAnsi" w:eastAsiaTheme="minorEastAsia" w:hAnsiTheme="minorHAnsi" w:cstheme="minorBidi"/>
          <w:b w:val="0"/>
          <w:bCs w:val="0"/>
          <w:color w:val="auto"/>
          <w:sz w:val="22"/>
          <w:szCs w:val="22"/>
          <w:lang w:val="es-CO"/>
        </w:rPr>
      </w:sdtEndPr>
      <w:sdtContent>
        <w:p w14:paraId="29FC79CC" w14:textId="44A01213" w:rsidR="003907EC" w:rsidRDefault="003907EC">
          <w:pPr>
            <w:pStyle w:val="Ttulo1"/>
          </w:pPr>
          <w:r>
            <w:rPr>
              <w:lang w:val="es-ES"/>
            </w:rPr>
            <w:t>Bibliografía</w:t>
          </w:r>
        </w:p>
        <w:sdt>
          <w:sdtPr>
            <w:id w:val="111145805"/>
            <w:bibliography/>
          </w:sdtPr>
          <w:sdtContent>
            <w:p w14:paraId="7D4ADE64" w14:textId="77777777" w:rsidR="003907EC" w:rsidRDefault="003907EC" w:rsidP="003907EC">
              <w:pPr>
                <w:pStyle w:val="Bibliografa"/>
                <w:ind w:left="720" w:hanging="720"/>
                <w:rPr>
                  <w:sz w:val="24"/>
                  <w:szCs w:val="24"/>
                  <w:lang w:val="es-ES"/>
                </w:rPr>
              </w:pPr>
              <w:r>
                <w:fldChar w:fldCharType="begin"/>
              </w:r>
              <w:r>
                <w:instrText>BIBLIOGRAPHY</w:instrText>
              </w:r>
              <w:r>
                <w:fldChar w:fldCharType="separate"/>
              </w:r>
              <w:r>
                <w:rPr>
                  <w:i/>
                  <w:iCs/>
                  <w:lang w:val="es-ES"/>
                </w:rPr>
                <w:t>CORPONET.</w:t>
              </w:r>
              <w:r>
                <w:rPr>
                  <w:lang w:val="es-ES"/>
                </w:rPr>
                <w:t xml:space="preserve"> (12 de Junio de 2015). Obtenido de https://blog.corponet.com/la-importancia-de-la-informacion-para-la-toma-de-decisiones-en-la-empresa</w:t>
              </w:r>
            </w:p>
            <w:p w14:paraId="55D9575B" w14:textId="24B4BC14" w:rsidR="003907EC" w:rsidRDefault="003907EC" w:rsidP="003907EC">
              <w:r>
                <w:rPr>
                  <w:b/>
                  <w:bCs/>
                </w:rPr>
                <w:fldChar w:fldCharType="end"/>
              </w:r>
            </w:p>
          </w:sdtContent>
        </w:sdt>
      </w:sdtContent>
    </w:sdt>
    <w:p w14:paraId="6062FA77" w14:textId="6E78C3CD" w:rsidR="00E37805" w:rsidRPr="00B55CCD" w:rsidRDefault="00E37805" w:rsidP="00A17C32">
      <w:pPr>
        <w:spacing w:line="480" w:lineRule="auto"/>
        <w:ind w:firstLine="284"/>
        <w:rPr>
          <w:rFonts w:ascii="Times New Roman" w:hAnsi="Times New Roman" w:cs="Times New Roman"/>
          <w:color w:val="000000" w:themeColor="text1"/>
          <w:sz w:val="24"/>
          <w:szCs w:val="24"/>
        </w:rPr>
      </w:pPr>
    </w:p>
    <w:sectPr w:rsidR="00E37805" w:rsidRPr="00B55CCD" w:rsidSect="00B55CCD">
      <w:pgSz w:w="12240" w:h="15840"/>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0590B64"/>
    <w:multiLevelType w:val="hybridMultilevel"/>
    <w:tmpl w:val="6E3A13E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1571990"/>
    <w:multiLevelType w:val="hybridMultilevel"/>
    <w:tmpl w:val="D5885B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8597A5B"/>
    <w:multiLevelType w:val="hybridMultilevel"/>
    <w:tmpl w:val="F88CD7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8625A5B"/>
    <w:multiLevelType w:val="hybridMultilevel"/>
    <w:tmpl w:val="FB4AD644"/>
    <w:lvl w:ilvl="0" w:tplc="1CAAF860">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3" w15:restartNumberingAfterBreak="0">
    <w:nsid w:val="0A4E79F2"/>
    <w:multiLevelType w:val="hybridMultilevel"/>
    <w:tmpl w:val="F67C9DCE"/>
    <w:lvl w:ilvl="0" w:tplc="240A000F">
      <w:start w:val="1"/>
      <w:numFmt w:val="decimal"/>
      <w:lvlText w:val="%1."/>
      <w:lvlJc w:val="left"/>
      <w:pPr>
        <w:ind w:left="1004" w:hanging="360"/>
      </w:pPr>
      <w:rPr>
        <w:rFont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10D456F1"/>
    <w:multiLevelType w:val="hybridMultilevel"/>
    <w:tmpl w:val="5C50E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75547FA"/>
    <w:multiLevelType w:val="hybridMultilevel"/>
    <w:tmpl w:val="36920358"/>
    <w:lvl w:ilvl="0" w:tplc="A29A8992">
      <w:start w:val="1"/>
      <w:numFmt w:val="decimal"/>
      <w:lvlText w:val="%1."/>
      <w:lvlJc w:val="left"/>
      <w:pPr>
        <w:ind w:left="644" w:hanging="360"/>
      </w:pPr>
      <w:rPr>
        <w:rFonts w:asciiTheme="minorHAnsi" w:hAnsiTheme="minorHAnsi" w:cstheme="minorBidi" w:hint="default"/>
        <w:b w:val="0"/>
        <w:color w:val="auto"/>
        <w:sz w:val="22"/>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6" w15:restartNumberingAfterBreak="0">
    <w:nsid w:val="2076158F"/>
    <w:multiLevelType w:val="hybridMultilevel"/>
    <w:tmpl w:val="AA7617FC"/>
    <w:lvl w:ilvl="0" w:tplc="5998B04E">
      <w:numFmt w:val="bullet"/>
      <w:lvlText w:val="•"/>
      <w:lvlJc w:val="left"/>
      <w:pPr>
        <w:ind w:left="1800" w:hanging="360"/>
      </w:pPr>
      <w:rPr>
        <w:rFonts w:ascii="Times New Roman" w:eastAsiaTheme="minorEastAsia" w:hAnsi="Times New Roman" w:cs="Times New Roman"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7" w15:restartNumberingAfterBreak="0">
    <w:nsid w:val="23007040"/>
    <w:multiLevelType w:val="hybridMultilevel"/>
    <w:tmpl w:val="1A766B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4F90EB7"/>
    <w:multiLevelType w:val="hybridMultilevel"/>
    <w:tmpl w:val="67325E30"/>
    <w:lvl w:ilvl="0" w:tplc="5998B04E">
      <w:numFmt w:val="bullet"/>
      <w:lvlText w:val="•"/>
      <w:lvlJc w:val="left"/>
      <w:pPr>
        <w:ind w:left="1004" w:hanging="360"/>
      </w:pPr>
      <w:rPr>
        <w:rFonts w:ascii="Times New Roman" w:eastAsiaTheme="minorEastAsia" w:hAnsi="Times New Roman" w:cs="Times New Roman"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9" w15:restartNumberingAfterBreak="0">
    <w:nsid w:val="28F61530"/>
    <w:multiLevelType w:val="hybridMultilevel"/>
    <w:tmpl w:val="42C01480"/>
    <w:lvl w:ilvl="0" w:tplc="022468EA">
      <w:start w:val="1"/>
      <w:numFmt w:val="decimal"/>
      <w:lvlText w:val="%1."/>
      <w:lvlJc w:val="left"/>
      <w:pPr>
        <w:ind w:left="1364" w:hanging="360"/>
      </w:pPr>
      <w:rPr>
        <w:rFonts w:hint="default"/>
      </w:rPr>
    </w:lvl>
    <w:lvl w:ilvl="1" w:tplc="240A0019" w:tentative="1">
      <w:start w:val="1"/>
      <w:numFmt w:val="lowerLetter"/>
      <w:lvlText w:val="%2."/>
      <w:lvlJc w:val="left"/>
      <w:pPr>
        <w:ind w:left="2084" w:hanging="360"/>
      </w:pPr>
    </w:lvl>
    <w:lvl w:ilvl="2" w:tplc="240A001B" w:tentative="1">
      <w:start w:val="1"/>
      <w:numFmt w:val="lowerRoman"/>
      <w:lvlText w:val="%3."/>
      <w:lvlJc w:val="right"/>
      <w:pPr>
        <w:ind w:left="2804" w:hanging="180"/>
      </w:pPr>
    </w:lvl>
    <w:lvl w:ilvl="3" w:tplc="240A000F" w:tentative="1">
      <w:start w:val="1"/>
      <w:numFmt w:val="decimal"/>
      <w:lvlText w:val="%4."/>
      <w:lvlJc w:val="left"/>
      <w:pPr>
        <w:ind w:left="3524" w:hanging="360"/>
      </w:pPr>
    </w:lvl>
    <w:lvl w:ilvl="4" w:tplc="240A0019" w:tentative="1">
      <w:start w:val="1"/>
      <w:numFmt w:val="lowerLetter"/>
      <w:lvlText w:val="%5."/>
      <w:lvlJc w:val="left"/>
      <w:pPr>
        <w:ind w:left="4244" w:hanging="360"/>
      </w:pPr>
    </w:lvl>
    <w:lvl w:ilvl="5" w:tplc="240A001B" w:tentative="1">
      <w:start w:val="1"/>
      <w:numFmt w:val="lowerRoman"/>
      <w:lvlText w:val="%6."/>
      <w:lvlJc w:val="right"/>
      <w:pPr>
        <w:ind w:left="4964" w:hanging="180"/>
      </w:pPr>
    </w:lvl>
    <w:lvl w:ilvl="6" w:tplc="240A000F" w:tentative="1">
      <w:start w:val="1"/>
      <w:numFmt w:val="decimal"/>
      <w:lvlText w:val="%7."/>
      <w:lvlJc w:val="left"/>
      <w:pPr>
        <w:ind w:left="5684" w:hanging="360"/>
      </w:pPr>
    </w:lvl>
    <w:lvl w:ilvl="7" w:tplc="240A0019" w:tentative="1">
      <w:start w:val="1"/>
      <w:numFmt w:val="lowerLetter"/>
      <w:lvlText w:val="%8."/>
      <w:lvlJc w:val="left"/>
      <w:pPr>
        <w:ind w:left="6404" w:hanging="360"/>
      </w:pPr>
    </w:lvl>
    <w:lvl w:ilvl="8" w:tplc="240A001B" w:tentative="1">
      <w:start w:val="1"/>
      <w:numFmt w:val="lowerRoman"/>
      <w:lvlText w:val="%9."/>
      <w:lvlJc w:val="right"/>
      <w:pPr>
        <w:ind w:left="7124" w:hanging="180"/>
      </w:pPr>
    </w:lvl>
  </w:abstractNum>
  <w:abstractNum w:abstractNumId="20" w15:restartNumberingAfterBreak="0">
    <w:nsid w:val="2E687A15"/>
    <w:multiLevelType w:val="hybridMultilevel"/>
    <w:tmpl w:val="80827CB2"/>
    <w:lvl w:ilvl="0" w:tplc="5998B04E">
      <w:numFmt w:val="bullet"/>
      <w:lvlText w:val="•"/>
      <w:lvlJc w:val="left"/>
      <w:pPr>
        <w:ind w:left="1080" w:hanging="360"/>
      </w:pPr>
      <w:rPr>
        <w:rFonts w:ascii="Times New Roman" w:eastAsiaTheme="minorEastAs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31007B2C"/>
    <w:multiLevelType w:val="hybridMultilevel"/>
    <w:tmpl w:val="303E0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1C34F7E"/>
    <w:multiLevelType w:val="hybridMultilevel"/>
    <w:tmpl w:val="457AA962"/>
    <w:lvl w:ilvl="0" w:tplc="1CAAF860">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3" w15:restartNumberingAfterBreak="0">
    <w:nsid w:val="3439208C"/>
    <w:multiLevelType w:val="hybridMultilevel"/>
    <w:tmpl w:val="FE10345E"/>
    <w:lvl w:ilvl="0" w:tplc="1CAAF860">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4" w15:restartNumberingAfterBreak="0">
    <w:nsid w:val="37462AE9"/>
    <w:multiLevelType w:val="hybridMultilevel"/>
    <w:tmpl w:val="D3C0E47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5" w15:restartNumberingAfterBreak="0">
    <w:nsid w:val="3A093E04"/>
    <w:multiLevelType w:val="hybridMultilevel"/>
    <w:tmpl w:val="FB8CCAD2"/>
    <w:lvl w:ilvl="0" w:tplc="1CAAF860">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6" w15:restartNumberingAfterBreak="0">
    <w:nsid w:val="3E284D41"/>
    <w:multiLevelType w:val="hybridMultilevel"/>
    <w:tmpl w:val="16C29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5E470C7"/>
    <w:multiLevelType w:val="hybridMultilevel"/>
    <w:tmpl w:val="9F0063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A7D6780"/>
    <w:multiLevelType w:val="hybridMultilevel"/>
    <w:tmpl w:val="DCC633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D856EA8"/>
    <w:multiLevelType w:val="multilevel"/>
    <w:tmpl w:val="C3345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E24013"/>
    <w:multiLevelType w:val="hybridMultilevel"/>
    <w:tmpl w:val="CEFAC586"/>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15:restartNumberingAfterBreak="0">
    <w:nsid w:val="71756DEE"/>
    <w:multiLevelType w:val="hybridMultilevel"/>
    <w:tmpl w:val="4FEA22E2"/>
    <w:lvl w:ilvl="0" w:tplc="5998B04E">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B136A18"/>
    <w:multiLevelType w:val="hybridMultilevel"/>
    <w:tmpl w:val="C5BEA092"/>
    <w:lvl w:ilvl="0" w:tplc="5998B04E">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D155648"/>
    <w:multiLevelType w:val="multilevel"/>
    <w:tmpl w:val="7D56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6"/>
  </w:num>
  <w:num w:numId="11">
    <w:abstractNumId w:val="28"/>
  </w:num>
  <w:num w:numId="12">
    <w:abstractNumId w:val="21"/>
  </w:num>
  <w:num w:numId="13">
    <w:abstractNumId w:val="17"/>
  </w:num>
  <w:num w:numId="14">
    <w:abstractNumId w:val="10"/>
  </w:num>
  <w:num w:numId="15">
    <w:abstractNumId w:val="9"/>
  </w:num>
  <w:num w:numId="16">
    <w:abstractNumId w:val="14"/>
  </w:num>
  <w:num w:numId="17">
    <w:abstractNumId w:val="27"/>
  </w:num>
  <w:num w:numId="18">
    <w:abstractNumId w:val="31"/>
  </w:num>
  <w:num w:numId="19">
    <w:abstractNumId w:val="20"/>
  </w:num>
  <w:num w:numId="20">
    <w:abstractNumId w:val="16"/>
  </w:num>
  <w:num w:numId="21">
    <w:abstractNumId w:val="33"/>
  </w:num>
  <w:num w:numId="22">
    <w:abstractNumId w:val="32"/>
  </w:num>
  <w:num w:numId="23">
    <w:abstractNumId w:val="29"/>
  </w:num>
  <w:num w:numId="24">
    <w:abstractNumId w:val="30"/>
  </w:num>
  <w:num w:numId="25">
    <w:abstractNumId w:val="18"/>
  </w:num>
  <w:num w:numId="26">
    <w:abstractNumId w:val="13"/>
  </w:num>
  <w:num w:numId="27">
    <w:abstractNumId w:val="24"/>
  </w:num>
  <w:num w:numId="28">
    <w:abstractNumId w:val="19"/>
  </w:num>
  <w:num w:numId="29">
    <w:abstractNumId w:val="12"/>
  </w:num>
  <w:num w:numId="30">
    <w:abstractNumId w:val="22"/>
  </w:num>
  <w:num w:numId="31">
    <w:abstractNumId w:val="15"/>
  </w:num>
  <w:num w:numId="32">
    <w:abstractNumId w:val="11"/>
  </w:num>
  <w:num w:numId="33">
    <w:abstractNumId w:val="2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427D3"/>
    <w:rsid w:val="0015074B"/>
    <w:rsid w:val="0015197B"/>
    <w:rsid w:val="0029639D"/>
    <w:rsid w:val="00326F90"/>
    <w:rsid w:val="003907EC"/>
    <w:rsid w:val="004E52A0"/>
    <w:rsid w:val="00586963"/>
    <w:rsid w:val="005F3012"/>
    <w:rsid w:val="006308DB"/>
    <w:rsid w:val="008C2236"/>
    <w:rsid w:val="009207C3"/>
    <w:rsid w:val="00A17C32"/>
    <w:rsid w:val="00AA1D8D"/>
    <w:rsid w:val="00AC759F"/>
    <w:rsid w:val="00B47730"/>
    <w:rsid w:val="00B55CCD"/>
    <w:rsid w:val="00C11A81"/>
    <w:rsid w:val="00C66172"/>
    <w:rsid w:val="00C91467"/>
    <w:rsid w:val="00CB0664"/>
    <w:rsid w:val="00E37805"/>
    <w:rsid w:val="00E649BE"/>
    <w:rsid w:val="00E77BF3"/>
    <w:rsid w:val="00E97507"/>
    <w:rsid w:val="00FC693F"/>
    <w:rsid w:val="00FE5B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3FEA1E"/>
  <w14:defaultImageDpi w14:val="330"/>
  <w15:docId w15:val="{F16B6B55-914C-462C-8061-1FBC90BB6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noProof/>
      <w:lang w:val="es-CO"/>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2">
    <w:name w:val="toc 2"/>
    <w:basedOn w:val="Normal"/>
    <w:next w:val="Normal"/>
    <w:autoRedefine/>
    <w:uiPriority w:val="39"/>
    <w:unhideWhenUsed/>
    <w:rsid w:val="00FE5B92"/>
    <w:pPr>
      <w:spacing w:after="100" w:line="259" w:lineRule="auto"/>
      <w:ind w:left="220"/>
    </w:pPr>
    <w:rPr>
      <w:rFonts w:cs="Times New Roman"/>
      <w:noProof w:val="0"/>
      <w:lang w:eastAsia="es-CO"/>
    </w:rPr>
  </w:style>
  <w:style w:type="paragraph" w:styleId="TDC1">
    <w:name w:val="toc 1"/>
    <w:basedOn w:val="Normal"/>
    <w:next w:val="Normal"/>
    <w:autoRedefine/>
    <w:uiPriority w:val="39"/>
    <w:unhideWhenUsed/>
    <w:rsid w:val="00FE5B92"/>
    <w:pPr>
      <w:spacing w:after="100" w:line="259" w:lineRule="auto"/>
    </w:pPr>
    <w:rPr>
      <w:rFonts w:cs="Times New Roman"/>
      <w:noProof w:val="0"/>
      <w:lang w:eastAsia="es-CO"/>
    </w:rPr>
  </w:style>
  <w:style w:type="paragraph" w:styleId="TDC3">
    <w:name w:val="toc 3"/>
    <w:basedOn w:val="Normal"/>
    <w:next w:val="Normal"/>
    <w:autoRedefine/>
    <w:uiPriority w:val="39"/>
    <w:unhideWhenUsed/>
    <w:rsid w:val="00FE5B92"/>
    <w:pPr>
      <w:spacing w:after="100" w:line="259" w:lineRule="auto"/>
      <w:ind w:left="440"/>
    </w:pPr>
    <w:rPr>
      <w:rFonts w:cs="Times New Roman"/>
      <w:noProof w:val="0"/>
      <w:lang w:eastAsia="es-CO"/>
    </w:rPr>
  </w:style>
  <w:style w:type="character" w:styleId="Hipervnculo">
    <w:name w:val="Hyperlink"/>
    <w:basedOn w:val="Fuentedeprrafopredeter"/>
    <w:uiPriority w:val="99"/>
    <w:unhideWhenUsed/>
    <w:rsid w:val="00FE5B92"/>
    <w:rPr>
      <w:color w:val="0000FF" w:themeColor="hyperlink"/>
      <w:u w:val="single"/>
    </w:rPr>
  </w:style>
  <w:style w:type="paragraph" w:styleId="NormalWeb">
    <w:name w:val="Normal (Web)"/>
    <w:basedOn w:val="Normal"/>
    <w:uiPriority w:val="99"/>
    <w:semiHidden/>
    <w:unhideWhenUsed/>
    <w:rsid w:val="00A17C32"/>
    <w:pPr>
      <w:spacing w:before="100" w:beforeAutospacing="1" w:after="100" w:afterAutospacing="1" w:line="240" w:lineRule="auto"/>
    </w:pPr>
    <w:rPr>
      <w:rFonts w:ascii="Times New Roman" w:eastAsia="Times New Roman" w:hAnsi="Times New Roman" w:cs="Times New Roman"/>
      <w:noProof w:val="0"/>
      <w:sz w:val="24"/>
      <w:szCs w:val="24"/>
      <w:lang w:eastAsia="es-CO"/>
    </w:rPr>
  </w:style>
  <w:style w:type="paragraph" w:styleId="Bibliografa">
    <w:name w:val="Bibliography"/>
    <w:basedOn w:val="Normal"/>
    <w:next w:val="Normal"/>
    <w:uiPriority w:val="37"/>
    <w:unhideWhenUsed/>
    <w:rsid w:val="00390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433325">
      <w:bodyDiv w:val="1"/>
      <w:marLeft w:val="0"/>
      <w:marRight w:val="0"/>
      <w:marTop w:val="0"/>
      <w:marBottom w:val="0"/>
      <w:divBdr>
        <w:top w:val="none" w:sz="0" w:space="0" w:color="auto"/>
        <w:left w:val="none" w:sz="0" w:space="0" w:color="auto"/>
        <w:bottom w:val="none" w:sz="0" w:space="0" w:color="auto"/>
        <w:right w:val="none" w:sz="0" w:space="0" w:color="auto"/>
      </w:divBdr>
    </w:div>
    <w:div w:id="1034883682">
      <w:bodyDiv w:val="1"/>
      <w:marLeft w:val="0"/>
      <w:marRight w:val="0"/>
      <w:marTop w:val="0"/>
      <w:marBottom w:val="0"/>
      <w:divBdr>
        <w:top w:val="none" w:sz="0" w:space="0" w:color="auto"/>
        <w:left w:val="none" w:sz="0" w:space="0" w:color="auto"/>
        <w:bottom w:val="none" w:sz="0" w:space="0" w:color="auto"/>
        <w:right w:val="none" w:sz="0" w:space="0" w:color="auto"/>
      </w:divBdr>
    </w:div>
    <w:div w:id="1611470426">
      <w:bodyDiv w:val="1"/>
      <w:marLeft w:val="0"/>
      <w:marRight w:val="0"/>
      <w:marTop w:val="0"/>
      <w:marBottom w:val="0"/>
      <w:divBdr>
        <w:top w:val="none" w:sz="0" w:space="0" w:color="auto"/>
        <w:left w:val="none" w:sz="0" w:space="0" w:color="auto"/>
        <w:bottom w:val="none" w:sz="0" w:space="0" w:color="auto"/>
        <w:right w:val="none" w:sz="0" w:space="0" w:color="auto"/>
      </w:divBdr>
    </w:div>
    <w:div w:id="1732999363">
      <w:bodyDiv w:val="1"/>
      <w:marLeft w:val="0"/>
      <w:marRight w:val="0"/>
      <w:marTop w:val="0"/>
      <w:marBottom w:val="0"/>
      <w:divBdr>
        <w:top w:val="none" w:sz="0" w:space="0" w:color="auto"/>
        <w:left w:val="none" w:sz="0" w:space="0" w:color="auto"/>
        <w:bottom w:val="none" w:sz="0" w:space="0" w:color="auto"/>
        <w:right w:val="none" w:sz="0" w:space="0" w:color="auto"/>
      </w:divBdr>
    </w:div>
    <w:div w:id="19264562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COR15</b:Tag>
    <b:SourceType>DocumentFromInternetSite</b:SourceType>
    <b:Guid>{DAD74E6D-2B04-4287-8416-58F46C58EF40}</b:Guid>
    <b:Title>CORPONET</b:Title>
    <b:Year>2015</b:Year>
    <b:Month>Junio</b:Month>
    <b:Day>12</b:Day>
    <b:URL>https://blog.corponet.com/la-importancia-de-la-informacion-para-la-toma-de-decisiones-en-la-empresa</b:URL>
    <b:RefOrder>1</b:RefOrder>
  </b:Source>
</b:Sources>
</file>

<file path=customXml/itemProps1.xml><?xml version="1.0" encoding="utf-8"?>
<ds:datastoreItem xmlns:ds="http://schemas.openxmlformats.org/officeDocument/2006/customXml" ds:itemID="{9F660FCC-D909-4ED8-909C-6C000B99E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2108</Words>
  <Characters>11600</Characters>
  <Application>Microsoft Office Word</Application>
  <DocSecurity>0</DocSecurity>
  <Lines>96</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13681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ONEYDA PEREZ</cp:lastModifiedBy>
  <cp:revision>2</cp:revision>
  <dcterms:created xsi:type="dcterms:W3CDTF">2024-09-09T21:59:00Z</dcterms:created>
  <dcterms:modified xsi:type="dcterms:W3CDTF">2024-09-09T21:59:00Z</dcterms:modified>
  <cp:category/>
</cp:coreProperties>
</file>